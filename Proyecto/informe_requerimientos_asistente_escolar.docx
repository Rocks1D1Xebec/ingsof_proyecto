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BF25A" w14:textId="77777777" w:rsidR="00DA5C54" w:rsidRDefault="00DA5C54" w:rsidP="00DA5C54">
      <w:pPr>
        <w:pStyle w:val="Ttulo1"/>
        <w:spacing w:before="400" w:after="120"/>
        <w:rPr>
          <w:rFonts w:ascii="Times New Roman" w:eastAsia="Times New Roman" w:hAnsi="Times New Roman"/>
        </w:rPr>
      </w:pPr>
      <w:r>
        <w:rPr>
          <w:rFonts w:ascii="Arial" w:hAnsi="Arial" w:cs="Arial"/>
          <w:b w:val="0"/>
          <w:bCs w:val="0"/>
          <w:color w:val="000000"/>
          <w:sz w:val="40"/>
          <w:szCs w:val="40"/>
        </w:rPr>
        <w:t>INFORME DE LEVANTAMIENTO DE INFORMACIÓN, ESPECIFICACIÓN DE REQUERIMIENTOS Y CASOS DE USO</w:t>
      </w:r>
    </w:p>
    <w:p w14:paraId="446D3EBC" w14:textId="77777777" w:rsidR="00DA5C54" w:rsidRDefault="00DA5C54" w:rsidP="00DA5C54">
      <w:pPr>
        <w:pStyle w:val="Ttulo2"/>
        <w:spacing w:before="360" w:after="120"/>
      </w:pPr>
      <w:r>
        <w:rPr>
          <w:rFonts w:ascii="Arial" w:hAnsi="Arial" w:cs="Arial"/>
          <w:b w:val="0"/>
          <w:bCs w:val="0"/>
          <w:color w:val="000000"/>
          <w:sz w:val="32"/>
          <w:szCs w:val="32"/>
        </w:rPr>
        <w:t xml:space="preserve">Proyecto: </w:t>
      </w:r>
      <w:proofErr w:type="spellStart"/>
      <w:r>
        <w:rPr>
          <w:rFonts w:ascii="Arial" w:hAnsi="Arial" w:cs="Arial"/>
          <w:b w:val="0"/>
          <w:bCs w:val="0"/>
          <w:color w:val="000000"/>
          <w:sz w:val="32"/>
          <w:szCs w:val="32"/>
        </w:rPr>
        <w:t>Asistente</w:t>
      </w:r>
      <w:proofErr w:type="spellEnd"/>
      <w:r>
        <w:rPr>
          <w:rFonts w:ascii="Arial" w:hAnsi="Arial" w:cs="Arial"/>
          <w:b w:val="0"/>
          <w:bCs w:val="0"/>
          <w:color w:val="000000"/>
          <w:sz w:val="32"/>
          <w:szCs w:val="32"/>
        </w:rPr>
        <w:t xml:space="preserve"> Web </w:t>
      </w:r>
      <w:proofErr w:type="spellStart"/>
      <w:r>
        <w:rPr>
          <w:rFonts w:ascii="Arial" w:hAnsi="Arial" w:cs="Arial"/>
          <w:b w:val="0"/>
          <w:bCs w:val="0"/>
          <w:color w:val="000000"/>
          <w:sz w:val="32"/>
          <w:szCs w:val="32"/>
        </w:rPr>
        <w:t>Móvil</w:t>
      </w:r>
      <w:proofErr w:type="spellEnd"/>
      <w:r>
        <w:rPr>
          <w:rFonts w:ascii="Arial" w:hAnsi="Arial" w:cs="Arial"/>
          <w:b w:val="0"/>
          <w:bCs w:val="0"/>
          <w:color w:val="000000"/>
          <w:sz w:val="32"/>
          <w:szCs w:val="32"/>
        </w:rPr>
        <w:t xml:space="preserve"> de </w:t>
      </w:r>
      <w:proofErr w:type="spellStart"/>
      <w:r>
        <w:rPr>
          <w:rFonts w:ascii="Arial" w:hAnsi="Arial" w:cs="Arial"/>
          <w:b w:val="0"/>
          <w:bCs w:val="0"/>
          <w:color w:val="000000"/>
          <w:sz w:val="32"/>
          <w:szCs w:val="32"/>
        </w:rPr>
        <w:t>Tutoría</w:t>
      </w:r>
      <w:proofErr w:type="spellEnd"/>
      <w:r>
        <w:rPr>
          <w:rFonts w:ascii="Arial" w:hAnsi="Arial" w:cs="Arial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00000"/>
          <w:sz w:val="32"/>
          <w:szCs w:val="32"/>
        </w:rPr>
        <w:t>Académica</w:t>
      </w:r>
      <w:proofErr w:type="spellEnd"/>
      <w:r>
        <w:rPr>
          <w:rFonts w:ascii="Arial" w:hAnsi="Arial" w:cs="Arial"/>
          <w:b w:val="0"/>
          <w:bCs w:val="0"/>
          <w:color w:val="000000"/>
          <w:sz w:val="32"/>
          <w:szCs w:val="32"/>
        </w:rPr>
        <w:t xml:space="preserve"> Escolar ("</w:t>
      </w:r>
      <w:proofErr w:type="spellStart"/>
      <w:r>
        <w:rPr>
          <w:rFonts w:ascii="Arial" w:hAnsi="Arial" w:cs="Arial"/>
          <w:b w:val="0"/>
          <w:bCs w:val="0"/>
          <w:color w:val="000000"/>
          <w:sz w:val="32"/>
          <w:szCs w:val="32"/>
        </w:rPr>
        <w:t>EduAsistente</w:t>
      </w:r>
      <w:proofErr w:type="spellEnd"/>
      <w:r>
        <w:rPr>
          <w:rFonts w:ascii="Arial" w:hAnsi="Arial" w:cs="Arial"/>
          <w:b w:val="0"/>
          <w:bCs w:val="0"/>
          <w:color w:val="000000"/>
          <w:sz w:val="32"/>
          <w:szCs w:val="32"/>
        </w:rPr>
        <w:t>")</w:t>
      </w:r>
    </w:p>
    <w:p w14:paraId="2E0C9C8C" w14:textId="77777777" w:rsidR="00DA5C54" w:rsidRDefault="00DA5C54" w:rsidP="00DA5C54">
      <w:pPr>
        <w:pStyle w:val="Ttulo3"/>
        <w:spacing w:before="320" w:after="80"/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>FICHA TÉCNICA DEL PROYECTO</w:t>
      </w:r>
    </w:p>
    <w:p w14:paraId="34DE7011" w14:textId="77777777" w:rsidR="00DA5C54" w:rsidRDefault="00DA5C54" w:rsidP="00DA5C5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 del Sistema: Asistente Web de Tutoría Académica Escolar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EduAsistente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).</w:t>
      </w:r>
    </w:p>
    <w:p w14:paraId="547E0169" w14:textId="77777777" w:rsidR="00DA5C54" w:rsidRDefault="00DA5C54" w:rsidP="00DA5C5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Destinatarios Finales: Estudiantes de nivel secundaria (con dificultades en Ciencias Exactas y Lenguaje).</w:t>
      </w:r>
    </w:p>
    <w:p w14:paraId="0108ECB2" w14:textId="77777777" w:rsidR="00DA5C54" w:rsidRDefault="00DA5C54" w:rsidP="00DA5C5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Cliente: Yola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Chavez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Espinoza (desconoce de tecnología, no cuenta con apoyo externo, busca que sus hijos aprendan por sí mismos).</w:t>
      </w:r>
    </w:p>
    <w:p w14:paraId="4E6D0A15" w14:textId="77777777" w:rsidR="00DA5C54" w:rsidRDefault="00DA5C54" w:rsidP="00DA5C5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Dispositivo Objetivo Exclusivo: Teléfonos celulares inteligentes (Smartphones) mediante navegador web móvil.</w:t>
      </w:r>
    </w:p>
    <w:p w14:paraId="4828A1EB" w14:textId="77777777" w:rsidR="00DA5C54" w:rsidRDefault="00DA5C54" w:rsidP="00DA5C5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Versión del Documento: 1.1 (Corregida y Depurada).</w:t>
      </w:r>
    </w:p>
    <w:p w14:paraId="59D894F4" w14:textId="77777777" w:rsidR="00DA5C54" w:rsidRDefault="00DA5C54" w:rsidP="00DA5C5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Estado: Aprobado para Diseño y Desarrollo de Versión 1 (MVP).</w:t>
      </w:r>
    </w:p>
    <w:p w14:paraId="64D733A6" w14:textId="77777777" w:rsidR="00DA5C54" w:rsidRDefault="00DA5C54" w:rsidP="00DA5C54">
      <w:pPr>
        <w:pStyle w:val="Ttulo2"/>
        <w:spacing w:before="360" w:after="1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b w:val="0"/>
          <w:bCs w:val="0"/>
          <w:color w:val="000000"/>
          <w:sz w:val="32"/>
          <w:szCs w:val="32"/>
        </w:rPr>
        <w:t>1. INTRODUCCIÓN Y CONTEXTO DEL PROBLEMA</w:t>
      </w:r>
    </w:p>
    <w:p w14:paraId="2EE54D6F" w14:textId="77777777" w:rsidR="00DA5C54" w:rsidRDefault="00DA5C54" w:rsidP="00DA5C54">
      <w:pPr>
        <w:pStyle w:val="Ttulo3"/>
        <w:spacing w:before="320" w:after="80"/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1.1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Antecedentes</w:t>
      </w:r>
      <w:proofErr w:type="spellEnd"/>
    </w:p>
    <w:p w14:paraId="2DD864E8" w14:textId="77777777" w:rsidR="00DA5C54" w:rsidRDefault="00DA5C54" w:rsidP="00DA5C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En el ámbito educativo escolar de nivel secundaria, las materias de razonamiento lógico y científico (Matemáticas, Física, Química) y comunicación (Lenguaje) presentan una alta tasa de dificultad para los estudiantes. En este caso particular, los hijos de la clienta cursan la secundaria y experimentan un rezago progresivo desde el inicio de este ciclo educativo.</w:t>
      </w:r>
    </w:p>
    <w:p w14:paraId="61A3D9FE" w14:textId="77777777" w:rsidR="00DA5C54" w:rsidRDefault="00DA5C54" w:rsidP="00DA5C54">
      <w:pPr>
        <w:pStyle w:val="Ttulo3"/>
        <w:spacing w:before="320" w:after="80"/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1.2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Definición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de la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Problemática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Central</w:t>
      </w:r>
    </w:p>
    <w:p w14:paraId="65EECA93" w14:textId="77777777" w:rsidR="00DA5C54" w:rsidRDefault="00DA5C54" w:rsidP="00DA5C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 partir de las entrevistas con la clienta, se identifican las siguientes causas y efectos que configuran el problema raíz:</w:t>
      </w:r>
    </w:p>
    <w:p w14:paraId="14DE596C" w14:textId="77777777" w:rsidR="00DA5C54" w:rsidRDefault="00DA5C54" w:rsidP="00DA5C54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Barrera Pedagógica: La metodología y el ritmo de explicación de los docentes en el colegio no cubren los tiempos individuales de aprendizaje de los estudiantes.</w:t>
      </w:r>
    </w:p>
    <w:p w14:paraId="31194CEB" w14:textId="77777777" w:rsidR="00DA5C54" w:rsidRDefault="00DA5C54" w:rsidP="00DA5C54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Ausencia de Apoyo en el Hogar: En casa no cuentan con profesor particular ni apoyo académico; la madre está sola en este proceso, desconoce el contenido escolar y no tiene conocimientos de tecnología para asistirlos.</w:t>
      </w:r>
    </w:p>
    <w:p w14:paraId="32A88E31" w14:textId="77777777" w:rsidR="00DA5C54" w:rsidRDefault="00DA5C54" w:rsidP="00DA5C54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Brecha de Dispositivos: El núcleo familiar no dispone de computadora de escritorio ni laptop; el único medio de acceso digital disponible son teléfonos celulares.</w:t>
      </w:r>
    </w:p>
    <w:p w14:paraId="0763B7D5" w14:textId="77777777" w:rsidR="00DA5C54" w:rsidRDefault="00DA5C54" w:rsidP="00DA5C54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Desorientación en Hábitos de Estudio: Los estudiantes estudian de manera autodidacta durante 2 horas aproximadamente leyendo libros o adelantando temas por iniciativa propia, pero cuando no entienden un concepto no tienen a quién recurrir ("se quedan sin hacer nada"). Se observa que prueban diversos métodos sin consolidar uno efectivo.</w:t>
      </w:r>
    </w:p>
    <w:p w14:paraId="17902B8A" w14:textId="77777777" w:rsidR="00DA5C54" w:rsidRDefault="00DA5C54" w:rsidP="00DA5C54">
      <w:pPr>
        <w:pStyle w:val="Ttulo3"/>
        <w:spacing w:before="320" w:after="8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lastRenderedPageBreak/>
        <w:t xml:space="preserve">1.3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Restricciones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Críticas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del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Entorno</w:t>
      </w:r>
      <w:proofErr w:type="spellEnd"/>
    </w:p>
    <w:p w14:paraId="10E319B6" w14:textId="77777777" w:rsidR="00DA5C54" w:rsidRDefault="00DA5C54" w:rsidP="00DA5C54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Important</w:t>
      </w:r>
      <w:proofErr w:type="spellEnd"/>
    </w:p>
    <w:p w14:paraId="735E2704" w14:textId="77777777" w:rsidR="00DA5C54" w:rsidRDefault="00DA5C54" w:rsidP="00DA5C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Condiciones no negociables para el software:</w:t>
      </w:r>
    </w:p>
    <w:p w14:paraId="7E0BC4BA" w14:textId="77777777" w:rsidR="00DA5C54" w:rsidRDefault="00DA5C54" w:rsidP="00DA5C54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Entorno 100% Móvil: La interfaz debe estar diseñada para celulares. No debe requerir computadora, teclado físico ni mouse.</w:t>
      </w:r>
    </w:p>
    <w:p w14:paraId="24871293" w14:textId="77777777" w:rsidR="00DA5C54" w:rsidRDefault="00DA5C54" w:rsidP="00DA5C54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Facilidad Extrema de Uso: El sistema debe ser directo y comprensible para personas sin conocimientos de tecnología.</w:t>
      </w:r>
    </w:p>
    <w:p w14:paraId="6CE066BE" w14:textId="77777777" w:rsidR="00DA5C54" w:rsidRDefault="00DA5C54" w:rsidP="00DA5C54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Disponibilidad Permanente (24/7): El sistema debe estar disponible en cualquier momento, sin restricción de horario, para resolver dudas en cuanto surjan.</w:t>
      </w:r>
    </w:p>
    <w:p w14:paraId="77D282F4" w14:textId="77777777" w:rsidR="00DA5C54" w:rsidRDefault="00DA5C54" w:rsidP="00DA5C54">
      <w:pPr>
        <w:pStyle w:val="Ttulo2"/>
        <w:spacing w:before="360" w:after="1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b w:val="0"/>
          <w:bCs w:val="0"/>
          <w:color w:val="000000"/>
          <w:sz w:val="32"/>
          <w:szCs w:val="32"/>
        </w:rPr>
        <w:t>2. PROCESO DE LEVANTAMIENTO DE INFORMACIÓN</w:t>
      </w:r>
    </w:p>
    <w:p w14:paraId="61F6B543" w14:textId="77777777" w:rsidR="00DA5C54" w:rsidRDefault="00DA5C54" w:rsidP="00DA5C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El levantamiento de requisitos se ejecutó mediante entrevistas estructuradas orientadas a dos dimensiones: el diagnóstico del problema real (situación actual) y la definición de la solución deseada (situación esperada).</w:t>
      </w:r>
    </w:p>
    <w:p w14:paraId="5094B776" w14:textId="77777777" w:rsidR="00DA5C54" w:rsidRDefault="00DA5C54" w:rsidP="00DA5C54">
      <w:pPr>
        <w:pStyle w:val="Ttulo3"/>
        <w:spacing w:before="320" w:after="80"/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2.1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Fase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I: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Diagnóstico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de la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Problemática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Actual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2758"/>
        <w:gridCol w:w="3009"/>
        <w:gridCol w:w="3958"/>
      </w:tblGrid>
      <w:tr w:rsidR="00DA5C54" w14:paraId="0348D7A8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44F07D3" w14:textId="77777777" w:rsidR="00DA5C54" w:rsidRDefault="00DA5C54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6EC215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Pregunta de Diagnóstico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BC6D70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Respuesta Obtenida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634D12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Hallazgo / Implicación Técnica</w:t>
            </w:r>
          </w:p>
        </w:tc>
      </w:tr>
      <w:tr w:rsidR="00DA5C54" w14:paraId="5E27338F" w14:textId="77777777" w:rsidTr="00DA5C54">
        <w:trPr>
          <w:trHeight w:val="181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C85FFA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BAC94C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¿Qué es lo que más le preocupa del rendimiento académico de sus hijos?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6D4D6F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"Que no aprendan."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E46689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objetivo de valor no es solo sacar una nota aprobatoria, sino asegurar el aprendizaje conceptual y la autonomía.</w:t>
            </w:r>
          </w:p>
        </w:tc>
      </w:tr>
      <w:tr w:rsidR="00DA5C54" w14:paraId="4300606F" w14:textId="77777777" w:rsidTr="00DA5C54">
        <w:trPr>
          <w:trHeight w:val="148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0F1D276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823C6B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¿En qué materias tienen más dificultades?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F8B501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Matemáticas, Lenguaje y Química (sumado a Física).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E8D6FA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debe cubrir estas cuatro materias de secundaria.</w:t>
            </w:r>
          </w:p>
        </w:tc>
      </w:tr>
      <w:tr w:rsidR="00DA5C54" w14:paraId="2D5B5BDE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080605D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7FD81B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¿Desde cuándo nota estas dificultades?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36515B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"Desde que entraron a secundaria."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7FF6F3D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nivel de dificultad requerido corresponde a educación secundaria.</w:t>
            </w:r>
          </w:p>
        </w:tc>
      </w:tr>
      <w:tr w:rsidR="00DA5C54" w14:paraId="7A4DD76F" w14:textId="77777777" w:rsidTr="00DA5C54">
        <w:trPr>
          <w:trHeight w:val="181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4E00BE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236200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¿Qué cree que les impide comprender los temas?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1773E0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"La explicación de los docentes."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6926C34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requiere una pedagogía alternativa: explicaciones paso a paso, con lenguaje claro y paciente.</w:t>
            </w:r>
          </w:p>
        </w:tc>
      </w:tr>
      <w:tr w:rsidR="00DA5C54" w14:paraId="77A88E34" w14:textId="77777777" w:rsidTr="00DA5C54">
        <w:trPr>
          <w:trHeight w:val="148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74EC7A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44DC46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¿Actualmente reciben ayuda para estudiar? ¿De quién?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6749DD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"No."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2D88664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actuará como asistente directo en el hogar.</w:t>
            </w:r>
          </w:p>
        </w:tc>
      </w:tr>
      <w:tr w:rsidR="00DA5C54" w14:paraId="151C11ED" w14:textId="77777777" w:rsidTr="00DA5C54">
        <w:trPr>
          <w:trHeight w:val="181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864660A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EAB5EE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¿Cómo estudian normalmente en casa?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F65AD5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"Leyendo libros o los temas adelantados."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AB8F85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Hay proactividad en los alumnos; el software debe complementar la lectura con práctica y retroalimentación.</w:t>
            </w:r>
          </w:p>
        </w:tc>
      </w:tr>
      <w:tr w:rsidR="00DA5C54" w14:paraId="1484475F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0E86F4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0023A9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¿Utilizan algún recurso digital para estudiar?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08E31B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"Celular."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A16B75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smartphone es el canal de entrega obligatorio.</w:t>
            </w:r>
          </w:p>
        </w:tc>
      </w:tr>
      <w:tr w:rsidR="00DA5C54" w14:paraId="19B69D5D" w14:textId="77777777" w:rsidTr="00DA5C54">
        <w:trPr>
          <w:trHeight w:val="148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1B2B4E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FD3780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¿Qué hacen cuando no entienden un tema?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EB1A56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"Nada."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0222A1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Punto crítico de bloqueo: el estudiante se detiene por falta de ayuda inmediata.</w:t>
            </w:r>
          </w:p>
        </w:tc>
      </w:tr>
      <w:tr w:rsidR="00DA5C54" w14:paraId="547D27B4" w14:textId="77777777" w:rsidTr="00DA5C54">
        <w:trPr>
          <w:trHeight w:val="148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DBFB1C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150E7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¿Cuánto tiempo dedican a estudiar fuera del colegio?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8D7E06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Aproximadamente 2 horas diarias.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CC81FE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Las sesiones del asistente deben ser dinámicas y ágiles para optimizar esas 2 horas.</w:t>
            </w:r>
          </w:p>
        </w:tc>
      </w:tr>
      <w:tr w:rsidR="00DA5C54" w14:paraId="1B482BF1" w14:textId="77777777" w:rsidTr="00DA5C54">
        <w:trPr>
          <w:trHeight w:val="148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068FA2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652B61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¿Considera que los métodos actuales les funcionan?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E20621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"Más o menos."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B605FCD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 estrategia actual no les está dando resultados satisfactorios.</w:t>
            </w:r>
          </w:p>
        </w:tc>
      </w:tr>
      <w:tr w:rsidR="00DA5C54" w14:paraId="43C15DD0" w14:textId="77777777" w:rsidTr="00DA5C54">
        <w:trPr>
          <w:trHeight w:val="213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ACA88A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6EA43A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¿Conoce cuáles son los métodos de estudio de sus hijos?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432C36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"No, los desconoce, parece que están probando distintos métodos."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A7EF67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Oportunidad para que el sistema introduzca técnicas efectivas (por ejemplo, aprender por asociación con temas de su interés).</w:t>
            </w:r>
          </w:p>
        </w:tc>
      </w:tr>
    </w:tbl>
    <w:p w14:paraId="6C38CBB4" w14:textId="77777777" w:rsidR="00DA5C54" w:rsidRDefault="00DA5C54" w:rsidP="00DA5C54"/>
    <w:p w14:paraId="59EB9BBF" w14:textId="77777777" w:rsidR="00DA5C54" w:rsidRDefault="00DA5C54" w:rsidP="00DA5C54">
      <w:pPr>
        <w:pStyle w:val="Ttulo3"/>
        <w:spacing w:before="320" w:after="80"/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lastRenderedPageBreak/>
        <w:t xml:space="preserve">2.2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Fase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II: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Definición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y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Especificación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del Sistema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3059"/>
        <w:gridCol w:w="3157"/>
        <w:gridCol w:w="3509"/>
      </w:tblGrid>
      <w:tr w:rsidR="00DA5C54" w14:paraId="72EC897B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EC2C2D5" w14:textId="77777777" w:rsidR="00DA5C54" w:rsidRDefault="00DA5C54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0B9340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Pregunta de Definición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C0ECC4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Respuesta Obtenida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BFE62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Traducción a Capacidad del Sistema</w:t>
            </w:r>
          </w:p>
        </w:tc>
      </w:tr>
      <w:tr w:rsidR="00DA5C54" w14:paraId="09281111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763196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FD3AAF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¿Qué espera que haga exactamente el asistente?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6519D84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"Que pueda sacarle las dudas que tenga."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414B31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Asistente de preguntas y respuestas en lenguaje natural.</w:t>
            </w:r>
          </w:p>
        </w:tc>
      </w:tr>
      <w:tr w:rsidR="00DA5C54" w14:paraId="1A12F738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1236F1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76AF01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¿Le gustaría que explique los temas paso a paso?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C88CD6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"Sí."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73C298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Explicaciones didácticas estructuradas paso a paso.</w:t>
            </w:r>
          </w:p>
        </w:tc>
      </w:tr>
      <w:tr w:rsidR="00DA5C54" w14:paraId="1BAFE5E9" w14:textId="77777777" w:rsidTr="00DA5C54">
        <w:trPr>
          <w:trHeight w:val="148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4A2CF8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50019A6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¿Le gustaría que pueda responder preguntas de los estudiantes?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FE4EA9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"Sí."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C07A0C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Entrada de texto para que el estudiante formule preguntas sobre los temas.</w:t>
            </w:r>
          </w:p>
        </w:tc>
      </w:tr>
      <w:tr w:rsidR="00DA5C54" w14:paraId="438AE74D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613D98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28D37F6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¿Le gustaría que genere ejercicios para practicar?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EA88E0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"Sí."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35D0B6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Generación de ejercicios prácticos acordes al tema consultado.</w:t>
            </w:r>
          </w:p>
        </w:tc>
      </w:tr>
      <w:tr w:rsidR="00DA5C54" w14:paraId="1859E0FE" w14:textId="77777777" w:rsidTr="00DA5C54">
        <w:trPr>
          <w:trHeight w:val="148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2D844F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DDBC42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¿Le gustaría que evalúe sus respuestas y les indique sus errores?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301CE8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"Sí."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75C3B4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Revisión de respuestas, indicación del error cometido y muestra de la respuesta correcta.</w:t>
            </w:r>
          </w:p>
        </w:tc>
      </w:tr>
      <w:tr w:rsidR="00DA5C54" w14:paraId="748E713F" w14:textId="77777777" w:rsidTr="00DA5C54">
        <w:trPr>
          <w:trHeight w:val="148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B19227A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E4C709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¿Le gustaría que adapte las explicaciones al nivel de cada hijo?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589567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"Sí."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0C79AE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Adaptación de explicaciones y ejercicios al nivel (Fase posterior).</w:t>
            </w:r>
          </w:p>
        </w:tc>
      </w:tr>
      <w:tr w:rsidR="00DA5C54" w14:paraId="4D4518BB" w14:textId="77777777" w:rsidTr="00DA5C54">
        <w:trPr>
          <w:trHeight w:val="148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79B7C3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2F92D6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¿Le gustaría que se adapte a la técnica de estudio de cada estudiante?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C4FF06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"Sí, por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ejemplo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aprender por asociación con temas de su interés."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1C6A8C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Adaptación por asociación de temas de interés (Fase posterior).</w:t>
            </w:r>
          </w:p>
        </w:tc>
      </w:tr>
      <w:tr w:rsidR="00DA5C54" w14:paraId="0A150E6B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ED29A3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0743456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¿Le gustaría que pueda ayudar con varias materias?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5088BC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"Sí."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3E8190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Cobertura de Matemáticas, Física, Química y Lenguaje.</w:t>
            </w:r>
          </w:p>
        </w:tc>
      </w:tr>
      <w:tr w:rsidR="00DA5C54" w14:paraId="2F77090B" w14:textId="77777777" w:rsidTr="00DA5C54">
        <w:trPr>
          <w:trHeight w:val="148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4D6CF6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FE0570D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¿Necesita que el sistema esté disponible en cualquier momento?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C78480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"Sí."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D6FA76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Disponibilidad en cualquier momento sin restricción de horario (24/7).</w:t>
            </w:r>
          </w:p>
        </w:tc>
      </w:tr>
      <w:tr w:rsidR="00DA5C54" w14:paraId="676ABE50" w14:textId="77777777" w:rsidTr="00DA5C54">
        <w:trPr>
          <w:trHeight w:val="1815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4A2BBE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21006CD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¿Qué problema específico espera solucionar con este asistente?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BE1DDE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"Que pueda aprender a solucionar solo con las explicaciones del asistente."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30AFBCD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Que los hijos aprendan a resolver los problemas por sí mismos.</w:t>
            </w:r>
          </w:p>
        </w:tc>
      </w:tr>
    </w:tbl>
    <w:p w14:paraId="0513F0E9" w14:textId="77777777" w:rsidR="00DA5C54" w:rsidRDefault="00DA5C54" w:rsidP="00DA5C54">
      <w:r>
        <w:pict w14:anchorId="3FEB8BB8">
          <v:rect id="_x0000_i1025" style="width:0;height:1.5pt" o:hralign="center" o:hrstd="t" o:hr="t" fillcolor="#a0a0a0" stroked="f"/>
        </w:pict>
      </w:r>
    </w:p>
    <w:p w14:paraId="690DD90F" w14:textId="77777777" w:rsidR="00DA5C54" w:rsidRDefault="00DA5C54" w:rsidP="00DA5C54">
      <w:pPr>
        <w:pStyle w:val="Ttulo2"/>
        <w:spacing w:before="360" w:after="120"/>
      </w:pPr>
      <w:r>
        <w:rPr>
          <w:rFonts w:ascii="Arial" w:hAnsi="Arial" w:cs="Arial"/>
          <w:b w:val="0"/>
          <w:bCs w:val="0"/>
          <w:color w:val="000000"/>
          <w:sz w:val="32"/>
          <w:szCs w:val="32"/>
        </w:rPr>
        <w:t>3. ESPECIFICACIÓN DE REQUERIMIENTOS DEL SISTEMA</w:t>
      </w:r>
    </w:p>
    <w:p w14:paraId="534CFA0D" w14:textId="77777777" w:rsidR="00DA5C54" w:rsidRDefault="00DA5C54" w:rsidP="00DA5C54">
      <w:pPr>
        <w:pStyle w:val="Ttulo3"/>
        <w:spacing w:before="320" w:after="80"/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3.1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Requerimientos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Funcionales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(RF)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7454"/>
        <w:gridCol w:w="1820"/>
      </w:tblGrid>
      <w:tr w:rsidR="00DA5C54" w14:paraId="04E6B40C" w14:textId="77777777" w:rsidTr="00DA5C54">
        <w:trPr>
          <w:trHeight w:val="51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B21AA4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58D37C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Requerimiento Funcional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5A2E2E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</w:tr>
      <w:tr w:rsidR="00DA5C54" w14:paraId="792DFF38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195EFD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01E45BA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permitirá al usuario crear una cuenta y registrarse.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4659C6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65A0457E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4A5057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9CEDB3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permitirá al estudiante iniciar sesión.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FBD20C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1F32F07A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096D7A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5DB01B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permitirá al estudiante cerrar sesión.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DDCEB1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10401393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040313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9ABF97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permitirá al estudiante elegir la materia que desea consultar (Matemáticas, Física, Lenguaje y Química).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58E542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53C1E273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53B9DF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B288D2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permitirá al estudiante enviar preguntas sobre un tema.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DBB413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6919C3EF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0193F3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RF-06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39A772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responderá las preguntas del estudiante con explicaciones aclaratorias.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7DA9F3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52102EBE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C7E9D5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065D8B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explicará los temas paso a paso.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E377F0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7AEC86F9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1DDFFA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CA547DD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generará ejercicios de práctica sobre los temas estudiados.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BC2CAD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4A6DBF16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F02FBC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083300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revisará las respuestas enviadas por el estudiante.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3D76C9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4E092D37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F488DD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D76BC6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señalará los errores del estudiante y mostrará la respuesta correcta.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F25F3D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521DA6A2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1187F34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RF-11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3D4E12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adaptará las explicaciones y ejercicios al nivel de cada estudiante.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8CD96C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tan esencial (v2.0)</w:t>
            </w:r>
          </w:p>
        </w:tc>
      </w:tr>
      <w:tr w:rsidR="00DA5C54" w14:paraId="6283EDDE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68E6EFD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RF-12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144CD7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El sistema adaptará las explicaciones según la técnica de estudio de cada estudiante (por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ejemplo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aprender por asociación con temas de su interés).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78ACA6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tan esencial (v2.0)</w:t>
            </w:r>
          </w:p>
        </w:tc>
      </w:tr>
      <w:tr w:rsidR="00DA5C54" w14:paraId="458C545C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A4941AD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RF-13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769767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El sistema guardará el progreso de cada estudiante.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3F3A84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tan esencial (v2.0)</w:t>
            </w:r>
          </w:p>
        </w:tc>
      </w:tr>
    </w:tbl>
    <w:p w14:paraId="338D24B7" w14:textId="77777777" w:rsidR="00DA5C54" w:rsidRDefault="00DA5C54" w:rsidP="00DA5C54"/>
    <w:p w14:paraId="48C64B69" w14:textId="77777777" w:rsidR="00DA5C54" w:rsidRDefault="00DA5C54" w:rsidP="00DA5C54">
      <w:pPr>
        <w:pStyle w:val="Ttulo3"/>
        <w:spacing w:before="320" w:after="80"/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3.2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Requerimientos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No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Funcionales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(RNF)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196"/>
        <w:gridCol w:w="2034"/>
      </w:tblGrid>
      <w:tr w:rsidR="00DA5C54" w14:paraId="54D95EF4" w14:textId="77777777" w:rsidTr="00DA5C54">
        <w:trPr>
          <w:trHeight w:val="51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A47C73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EB1B104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Requerimiento No Funcional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1E0B70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</w:tr>
      <w:tr w:rsidR="00DA5C54" w14:paraId="0AAF4673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21C9C7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RNF-01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AB7BA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Funcionamiento en celular: El sistema funcionará correctamente desde un celular mediante el navegador.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3B3FAF4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212A1BA9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12E5B2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RNF-02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A6BDBE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Facilidad de uso: El sistema deberá ser fácil de usar para personas sin conocimientos de tecnología.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6E02CF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0B6EB05A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773D5A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RNF-03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1D7FE1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Disponibilidad permanente: El sistema estará disponible en cualquier momento, sin restricción de horario.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63ADE4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Esencial (v1.0)</w:t>
            </w:r>
          </w:p>
        </w:tc>
      </w:tr>
      <w:tr w:rsidR="00DA5C54" w14:paraId="5AC182EE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0701CA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RNF-04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807EFB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Rapidez de respuesta: El sistema deberá responder rápidamente a las consultas del estudiante.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384DA8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tan esencial (v2.0)</w:t>
            </w:r>
          </w:p>
        </w:tc>
      </w:tr>
      <w:tr w:rsidR="00DA5C54" w14:paraId="472FA5A1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CC8BC4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RNF-05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BEBC52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Protección de la información: El sistema protegerá la información de los usuarios.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EF6A54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tan esencial (v2.0)</w:t>
            </w:r>
          </w:p>
        </w:tc>
      </w:tr>
      <w:tr w:rsidR="00DA5C54" w14:paraId="29FA4FCD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9F1EF9A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RNF-06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1819FD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Soporte multiusuario: El sistema soportará múltiples usuarios al mismo tiempo.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4DCE99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esencial (v3.0)</w:t>
            </w:r>
          </w:p>
        </w:tc>
      </w:tr>
    </w:tbl>
    <w:p w14:paraId="02D42E50" w14:textId="77777777" w:rsidR="00DA5C54" w:rsidRDefault="00DA5C54" w:rsidP="00DA5C54"/>
    <w:p w14:paraId="21016771" w14:textId="77777777" w:rsidR="00DA5C54" w:rsidRDefault="00DA5C54" w:rsidP="00DA5C54">
      <w:pPr>
        <w:pStyle w:val="Ttulo2"/>
        <w:spacing w:before="360" w:after="120"/>
      </w:pPr>
      <w:r>
        <w:rPr>
          <w:rFonts w:ascii="Arial" w:hAnsi="Arial" w:cs="Arial"/>
          <w:b w:val="0"/>
          <w:bCs w:val="0"/>
          <w:color w:val="000000"/>
          <w:sz w:val="32"/>
          <w:szCs w:val="32"/>
        </w:rPr>
        <w:t>4. PRIORIZACIÓN Y ALCANCE: MATRIZ DE ENTREGABLES</w:t>
      </w:r>
    </w:p>
    <w:p w14:paraId="4DEA0C41" w14:textId="77777777" w:rsidR="00DA5C54" w:rsidRDefault="00DA5C54" w:rsidP="00DA5C54"/>
    <w:p w14:paraId="26E4FEEB" w14:textId="77777777" w:rsidR="00DA5C54" w:rsidRDefault="00DA5C54" w:rsidP="00DA5C54">
      <w:pPr>
        <w:pStyle w:val="Ttulo3"/>
        <w:spacing w:before="320" w:after="80"/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4.1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Alcance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de la Primera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Versión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(MVP v1.0 -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Núcleo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Esencial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)</w:t>
      </w:r>
    </w:p>
    <w:p w14:paraId="3A144707" w14:textId="77777777" w:rsidR="00DA5C54" w:rsidRDefault="00DA5C54" w:rsidP="00DA5C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Note</w:t>
      </w:r>
    </w:p>
    <w:p w14:paraId="36F5A039" w14:textId="77777777" w:rsidR="00DA5C54" w:rsidRDefault="00DA5C54" w:rsidP="00DA5C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Justificación del MVP: Concentrarse en que el estudiante pueda sacarse las dudas y aprender desde su celular hoy mismo, sin depender de un adulto ni de soporte técnico.</w:t>
      </w:r>
    </w:p>
    <w:p w14:paraId="08108BE5" w14:textId="77777777" w:rsidR="00DA5C54" w:rsidRDefault="00DA5C54" w:rsidP="00DA5C54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Registro de cuenta (RF-01).</w:t>
      </w:r>
    </w:p>
    <w:p w14:paraId="7DD373DB" w14:textId="77777777" w:rsidR="00DA5C54" w:rsidRDefault="00DA5C54" w:rsidP="00DA5C54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Iniciar sesión (RF-02) y cerrar sesión (RF-03).</w:t>
      </w:r>
    </w:p>
    <w:p w14:paraId="34108415" w14:textId="77777777" w:rsidR="00DA5C54" w:rsidRDefault="00DA5C54" w:rsidP="00DA5C54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Selección de materia: Matemáticas, Física, Lenguaje y Química (RF-04).</w:t>
      </w:r>
    </w:p>
    <w:p w14:paraId="78A7E647" w14:textId="77777777" w:rsidR="00DA5C54" w:rsidRDefault="00DA5C54" w:rsidP="00DA5C54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Enviar preguntas sobre un tema (RF-05).</w:t>
      </w:r>
    </w:p>
    <w:p w14:paraId="5C3A2B07" w14:textId="77777777" w:rsidR="00DA5C54" w:rsidRDefault="00DA5C54" w:rsidP="00DA5C54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Respuestas aclaratorias y explicaciones paso a paso (RF-06, RF-07).</w:t>
      </w:r>
    </w:p>
    <w:p w14:paraId="3E91817C" w14:textId="77777777" w:rsidR="00DA5C54" w:rsidRDefault="00DA5C54" w:rsidP="00DA5C54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Generación de ejercicios de práctica (RF-08).</w:t>
      </w:r>
    </w:p>
    <w:p w14:paraId="6F2158FF" w14:textId="77777777" w:rsidR="00DA5C54" w:rsidRDefault="00DA5C54" w:rsidP="00DA5C54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Revisión de respuestas con indicación de errores y respuesta correcta (RF-09, RF-10).</w:t>
      </w:r>
    </w:p>
    <w:p w14:paraId="6D601E81" w14:textId="77777777" w:rsidR="00DA5C54" w:rsidRDefault="00DA5C54" w:rsidP="00DA5C54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Funcionamiento asegurado en celular (RNF-01), interfaz sumamente sencilla (RNF-02) y disponibilidad permanente (RNF-03).</w:t>
      </w:r>
    </w:p>
    <w:p w14:paraId="1B7F1C0C" w14:textId="77777777" w:rsidR="00DA5C54" w:rsidRDefault="00DA5C54" w:rsidP="00DA5C54">
      <w:pPr>
        <w:pStyle w:val="Ttulo3"/>
        <w:spacing w:before="320" w:after="8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4.2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Alcance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Versiones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Posteriores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(Backlog)</w:t>
      </w:r>
    </w:p>
    <w:p w14:paraId="7663C276" w14:textId="77777777" w:rsidR="00DA5C54" w:rsidRDefault="00DA5C54" w:rsidP="00DA5C5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Versión 2.0: Adaptar explicaciones y ejercicios al nivel de cada estudiante (RF-11), adaptar a la técnica de estudio por asociación con temas de su interés (RF-12), guardar el progreso (RF-13), optimizar la rapidez de respuesta (RNF-04) y proteger la información de los usuarios (RNF-05).</w:t>
      </w:r>
    </w:p>
    <w:p w14:paraId="6C281B5B" w14:textId="77777777" w:rsidR="00DA5C54" w:rsidRDefault="00DA5C54" w:rsidP="00DA5C5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Versión 3.0: Soporte para múltiples usuarios al mismo tiempo (RNF-06).</w:t>
      </w:r>
    </w:p>
    <w:p w14:paraId="59AE60E0" w14:textId="77777777" w:rsidR="00DA5C54" w:rsidRDefault="00DA5C54" w:rsidP="00DA5C54">
      <w:pPr>
        <w:pStyle w:val="Ttulo2"/>
        <w:spacing w:before="360" w:after="1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b w:val="0"/>
          <w:bCs w:val="0"/>
          <w:color w:val="000000"/>
          <w:sz w:val="32"/>
          <w:szCs w:val="32"/>
        </w:rPr>
        <w:t>5. MODELADO DE CASOS DE USO (UML) - PRIMERA VERSIÓN</w:t>
      </w:r>
    </w:p>
    <w:p w14:paraId="11C76418" w14:textId="77777777" w:rsidR="00DA5C54" w:rsidRDefault="00DA5C54" w:rsidP="00DA5C54">
      <w:pPr>
        <w:pStyle w:val="Ttulo3"/>
        <w:spacing w:before="320" w:after="80"/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5.1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Actores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del Software</w:t>
      </w:r>
    </w:p>
    <w:p w14:paraId="2957A3B8" w14:textId="77777777" w:rsidR="00DA5C54" w:rsidRDefault="00DA5C54" w:rsidP="00DA5C5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Estudiante (Actor Principal): Hijo/a de secundaria que interactúa directamente desde el celular para seleccionar la materia, enviar sus preguntas, revisar las explicaciones y resolver ejercicios.</w:t>
      </w:r>
    </w:p>
    <w:p w14:paraId="223089C2" w14:textId="77777777" w:rsidR="00DA5C54" w:rsidRDefault="00DA5C54" w:rsidP="00DA5C5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Sistema Asistente (Actor Secundario / Soporte): Módulo inteligente que procesa las dudas pedagógicamente, elabora las explicaciones paso a paso, genera los ejercicios de práctica y revisa las respuestas señalando errores y la solución correcta.</w:t>
      </w:r>
    </w:p>
    <w:p w14:paraId="3B21AEFE" w14:textId="77777777" w:rsidR="00DA5C54" w:rsidRDefault="00DA5C54" w:rsidP="00DA5C54">
      <w:pPr>
        <w:pStyle w:val="Ttulo3"/>
        <w:spacing w:before="320" w:after="8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5.2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Diagrama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General de Casos de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Uso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Versión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1.0)</w:t>
      </w:r>
    </w:p>
    <w:p w14:paraId="1643261C" w14:textId="77777777" w:rsidR="00DA5C54" w:rsidRDefault="00DA5C54" w:rsidP="00DA5C54"/>
    <w:p w14:paraId="2919BFDD" w14:textId="77777777" w:rsidR="00DA5C54" w:rsidRDefault="00DA5C54" w:rsidP="00DA5C54">
      <w:pPr>
        <w:pStyle w:val="Ttulo3"/>
        <w:spacing w:before="320" w:after="80"/>
      </w:pPr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5.3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Especificación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Detallada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de Casos de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Uso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Formato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>Estándar</w:t>
      </w:r>
      <w:proofErr w:type="spellEnd"/>
      <w:r>
        <w:rPr>
          <w:rFonts w:ascii="Arial" w:hAnsi="Arial" w:cs="Arial"/>
          <w:b w:val="0"/>
          <w:bCs w:val="0"/>
          <w:color w:val="434343"/>
          <w:sz w:val="28"/>
          <w:szCs w:val="28"/>
        </w:rPr>
        <w:t xml:space="preserve"> IEEE)</w:t>
      </w:r>
    </w:p>
    <w:p w14:paraId="5BE243E5" w14:textId="77777777" w:rsidR="00DA5C54" w:rsidRDefault="00DA5C54" w:rsidP="00DA5C54">
      <w:pPr>
        <w:pStyle w:val="Ttulo4"/>
        <w:spacing w:before="280" w:after="80"/>
      </w:pPr>
      <w:r>
        <w:rPr>
          <w:rFonts w:ascii="Arial" w:hAnsi="Arial" w:cs="Arial"/>
          <w:b w:val="0"/>
          <w:bCs w:val="0"/>
          <w:color w:val="666666"/>
        </w:rPr>
        <w:t xml:space="preserve">CU-01: Registrar </w:t>
      </w:r>
      <w:proofErr w:type="spellStart"/>
      <w:r>
        <w:rPr>
          <w:rFonts w:ascii="Arial" w:hAnsi="Arial" w:cs="Arial"/>
          <w:b w:val="0"/>
          <w:bCs w:val="0"/>
          <w:color w:val="666666"/>
        </w:rPr>
        <w:t>Cuenta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de </w:t>
      </w:r>
      <w:proofErr w:type="spellStart"/>
      <w:r>
        <w:rPr>
          <w:rFonts w:ascii="Arial" w:hAnsi="Arial" w:cs="Arial"/>
          <w:b w:val="0"/>
          <w:bCs w:val="0"/>
          <w:color w:val="666666"/>
        </w:rPr>
        <w:t>Usuario</w:t>
      </w:r>
      <w:proofErr w:type="spellEnd"/>
    </w:p>
    <w:p w14:paraId="12539464" w14:textId="77777777" w:rsidR="00DA5C54" w:rsidRDefault="00DA5C54" w:rsidP="00DA5C5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Identificador: CU-01</w:t>
      </w:r>
    </w:p>
    <w:p w14:paraId="2B707EE5" w14:textId="77777777" w:rsidR="00DA5C54" w:rsidRDefault="00DA5C54" w:rsidP="00DA5C5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Nombre: Registrar Cuenta de Usuario</w:t>
      </w:r>
    </w:p>
    <w:p w14:paraId="15C0E45F" w14:textId="77777777" w:rsidR="00DA5C54" w:rsidRDefault="00DA5C54" w:rsidP="00DA5C5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Principal: Estudiante (o usuario)</w:t>
      </w:r>
    </w:p>
    <w:p w14:paraId="2405C770" w14:textId="77777777" w:rsidR="00DA5C54" w:rsidRDefault="00DA5C54" w:rsidP="00DA5C5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Objetivo: Permitir la creación de una cuenta básica para poder acceder al asistente desde el celular.</w:t>
      </w:r>
    </w:p>
    <w:p w14:paraId="0CC0CCA3" w14:textId="77777777" w:rsidR="00DA5C54" w:rsidRDefault="00DA5C54" w:rsidP="00DA5C5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Precondiciones: Disponer de conexión a internet y acceder a la dirección web del sistema desde el celular.</w:t>
      </w:r>
    </w:p>
    <w:p w14:paraId="5B773E7D" w14:textId="77777777" w:rsidR="00DA5C54" w:rsidRDefault="00DA5C54" w:rsidP="00DA5C5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Principal (Básico):</w:t>
      </w:r>
    </w:p>
    <w:p w14:paraId="08A520DF" w14:textId="77777777" w:rsidR="00DA5C54" w:rsidRDefault="00DA5C54" w:rsidP="00DA5C54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usuario ingresa a la página principal y pulsa el botón "Crear Cuenta".</w:t>
      </w:r>
    </w:p>
    <w:p w14:paraId="41EACE39" w14:textId="77777777" w:rsidR="00DA5C54" w:rsidRDefault="00DA5C54" w:rsidP="00DA5C54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despliega un formulario sencillo (Nombre, Usuario/Correo y Contraseña).</w:t>
      </w:r>
    </w:p>
    <w:p w14:paraId="67F637EC" w14:textId="77777777" w:rsidR="00DA5C54" w:rsidRDefault="00DA5C54" w:rsidP="00DA5C54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usuario ingresa sus datos y presiona "Registrarse".</w:t>
      </w:r>
    </w:p>
    <w:p w14:paraId="6BCC430E" w14:textId="77777777" w:rsidR="00DA5C54" w:rsidRDefault="00DA5C54" w:rsidP="00DA5C54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valida que los campos no estén vacíos y cumplan con el formato básico.</w:t>
      </w:r>
    </w:p>
    <w:p w14:paraId="163566A0" w14:textId="77777777" w:rsidR="00DA5C54" w:rsidRDefault="00DA5C54" w:rsidP="00DA5C54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registra la cuenta en la base de datos.</w:t>
      </w:r>
    </w:p>
    <w:p w14:paraId="19AEC964" w14:textId="77777777" w:rsidR="00DA5C54" w:rsidRDefault="00DA5C54" w:rsidP="00DA5C54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confirma el registro e inicia sesión automáticamente, dirigiendo al estudiante a la pantalla de materias.</w:t>
      </w:r>
    </w:p>
    <w:p w14:paraId="6170BCD2" w14:textId="77777777" w:rsidR="00DA5C54" w:rsidRDefault="00DA5C54" w:rsidP="00DA5C5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Flujos Alternativos:</w:t>
      </w:r>
    </w:p>
    <w:p w14:paraId="3D08A6AC" w14:textId="77777777" w:rsidR="00DA5C54" w:rsidRDefault="00DA5C54" w:rsidP="00DA5C54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4a. Datos incompletos: El sistema muestra un mensaje claro ("Por favor, completa todos los campos"). El flujo vuelve al paso 3.</w:t>
      </w:r>
    </w:p>
    <w:p w14:paraId="0FEEDAEC" w14:textId="77777777" w:rsidR="00DA5C54" w:rsidRDefault="00DA5C54" w:rsidP="00DA5C54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4b. Cuenta existente: El sistema muestra: "Este usuario ya está registrado. Por favor, inicia sesión".</w:t>
      </w:r>
    </w:p>
    <w:p w14:paraId="59513952" w14:textId="77777777" w:rsidR="00DA5C54" w:rsidRDefault="00DA5C54" w:rsidP="00DA5C5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Postcondiciones: La cuenta queda registrada y el usuario autenticado.</w:t>
      </w:r>
    </w:p>
    <w:p w14:paraId="1C10D15D" w14:textId="77777777" w:rsidR="00DA5C54" w:rsidRDefault="00DA5C54" w:rsidP="00DA5C54">
      <w:pPr>
        <w:pStyle w:val="Ttulo4"/>
        <w:spacing w:before="280" w:after="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666666"/>
        </w:rPr>
        <w:t xml:space="preserve">CU-02: </w:t>
      </w:r>
      <w:proofErr w:type="spellStart"/>
      <w:r>
        <w:rPr>
          <w:rFonts w:ascii="Arial" w:hAnsi="Arial" w:cs="Arial"/>
          <w:b w:val="0"/>
          <w:bCs w:val="0"/>
          <w:color w:val="666666"/>
        </w:rPr>
        <w:t>Iniciar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666666"/>
        </w:rPr>
        <w:t>Sesión</w:t>
      </w:r>
      <w:proofErr w:type="spellEnd"/>
    </w:p>
    <w:p w14:paraId="4C3C96B4" w14:textId="77777777" w:rsidR="00DA5C54" w:rsidRDefault="00DA5C54" w:rsidP="00DA5C5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Identificador: CU-02</w:t>
      </w:r>
    </w:p>
    <w:p w14:paraId="4B6E60E4" w14:textId="77777777" w:rsidR="00DA5C54" w:rsidRDefault="00DA5C54" w:rsidP="00DA5C5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Nombre: Iniciar Sesión</w:t>
      </w:r>
    </w:p>
    <w:p w14:paraId="6487DB13" w14:textId="77777777" w:rsidR="00DA5C54" w:rsidRDefault="00DA5C54" w:rsidP="00DA5C5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Principal: Estudiante</w:t>
      </w:r>
    </w:p>
    <w:p w14:paraId="4AEC5659" w14:textId="77777777" w:rsidR="00DA5C54" w:rsidRDefault="00DA5C54" w:rsidP="00DA5C5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Objetivo: Validar la identidad del estudiante y darle acceso al asistente.</w:t>
      </w:r>
    </w:p>
    <w:p w14:paraId="67B96421" w14:textId="77777777" w:rsidR="00DA5C54" w:rsidRDefault="00DA5C54" w:rsidP="00DA5C5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Precondiciones: Tener una cuenta registrada previamente (CU-01).</w:t>
      </w:r>
    </w:p>
    <w:p w14:paraId="4E4330FC" w14:textId="77777777" w:rsidR="00DA5C54" w:rsidRDefault="00DA5C54" w:rsidP="00DA5C5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Principal (Básico):</w:t>
      </w:r>
    </w:p>
    <w:p w14:paraId="02BB1C13" w14:textId="77777777" w:rsidR="00DA5C54" w:rsidRDefault="00DA5C54" w:rsidP="00DA5C54">
      <w:pPr>
        <w:pStyle w:val="NormalWeb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estudiante abre la aplicación en su navegador móvil.</w:t>
      </w:r>
    </w:p>
    <w:p w14:paraId="5F30C74A" w14:textId="77777777" w:rsidR="00DA5C54" w:rsidRDefault="00DA5C54" w:rsidP="00DA5C54">
      <w:pPr>
        <w:pStyle w:val="NormalWeb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Ingresa su usuario/correo y contraseña.</w:t>
      </w:r>
    </w:p>
    <w:p w14:paraId="6D5A392D" w14:textId="77777777" w:rsidR="00DA5C54" w:rsidRDefault="00DA5C54" w:rsidP="00DA5C54">
      <w:pPr>
        <w:pStyle w:val="NormalWeb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Presiona el botón "Entrar".</w:t>
      </w:r>
    </w:p>
    <w:p w14:paraId="39505548" w14:textId="77777777" w:rsidR="00DA5C54" w:rsidRDefault="00DA5C54" w:rsidP="00DA5C54">
      <w:pPr>
        <w:pStyle w:val="NormalWeb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valida las credenciales ingresadas.</w:t>
      </w:r>
    </w:p>
    <w:p w14:paraId="59E46E37" w14:textId="77777777" w:rsidR="00DA5C54" w:rsidRDefault="00DA5C54" w:rsidP="00DA5C54">
      <w:pPr>
        <w:pStyle w:val="NormalWeb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autoriza el acceso y muestra la pantalla con las materias disponibles.</w:t>
      </w:r>
    </w:p>
    <w:p w14:paraId="2B6523A0" w14:textId="77777777" w:rsidR="00DA5C54" w:rsidRDefault="00DA5C54" w:rsidP="00DA5C5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Flujos Alternativos:</w:t>
      </w:r>
    </w:p>
    <w:p w14:paraId="62147D53" w14:textId="77777777" w:rsidR="00DA5C54" w:rsidRDefault="00DA5C54" w:rsidP="00DA5C54">
      <w:pPr>
        <w:pStyle w:val="NormalWeb"/>
        <w:numPr>
          <w:ilvl w:val="1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4a. Credenciales incorrectas: El sistema muestra un mensaje amigable: "Usuario o contraseña no coinciden. Intenta de nuevo".</w:t>
      </w:r>
    </w:p>
    <w:p w14:paraId="4718CEF1" w14:textId="77777777" w:rsidR="00DA5C54" w:rsidRDefault="00DA5C54" w:rsidP="00DA5C5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Postcondiciones: El estudiante mantiene su sesión activa en el navegador móvil para consultar libremente.</w:t>
      </w:r>
    </w:p>
    <w:p w14:paraId="1DC7BBB6" w14:textId="77777777" w:rsidR="00DA5C54" w:rsidRDefault="00DA5C54" w:rsidP="00DA5C54">
      <w:pPr>
        <w:pStyle w:val="Ttulo4"/>
        <w:spacing w:before="280" w:after="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666666"/>
        </w:rPr>
        <w:t xml:space="preserve">CU-03: </w:t>
      </w:r>
      <w:proofErr w:type="spellStart"/>
      <w:r>
        <w:rPr>
          <w:rFonts w:ascii="Arial" w:hAnsi="Arial" w:cs="Arial"/>
          <w:b w:val="0"/>
          <w:bCs w:val="0"/>
          <w:color w:val="666666"/>
        </w:rPr>
        <w:t>Cerrar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666666"/>
        </w:rPr>
        <w:t>Sesión</w:t>
      </w:r>
      <w:proofErr w:type="spellEnd"/>
    </w:p>
    <w:p w14:paraId="1278E586" w14:textId="77777777" w:rsidR="00DA5C54" w:rsidRDefault="00DA5C54" w:rsidP="00DA5C54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Identificador: CU-03</w:t>
      </w:r>
    </w:p>
    <w:p w14:paraId="430A0631" w14:textId="77777777" w:rsidR="00DA5C54" w:rsidRDefault="00DA5C54" w:rsidP="00DA5C54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Nombre: Cerrar Sesión</w:t>
      </w:r>
    </w:p>
    <w:p w14:paraId="729C6EB3" w14:textId="77777777" w:rsidR="00DA5C54" w:rsidRDefault="00DA5C54" w:rsidP="00DA5C54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Principal: Estudiante</w:t>
      </w:r>
    </w:p>
    <w:p w14:paraId="764FAE41" w14:textId="77777777" w:rsidR="00DA5C54" w:rsidRDefault="00DA5C54" w:rsidP="00DA5C54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Objetivo: Finalizar la sesión activa de forma segura.</w:t>
      </w:r>
    </w:p>
    <w:p w14:paraId="69DCDCBC" w14:textId="77777777" w:rsidR="00DA5C54" w:rsidRDefault="00DA5C54" w:rsidP="00DA5C54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Precondiciones: El estudiante debe tener una sesión iniciada (CU-02).</w:t>
      </w:r>
    </w:p>
    <w:p w14:paraId="590D1281" w14:textId="77777777" w:rsidR="00DA5C54" w:rsidRDefault="00DA5C54" w:rsidP="00DA5C54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Principal (Básico):</w:t>
      </w:r>
    </w:p>
    <w:p w14:paraId="658BC284" w14:textId="77777777" w:rsidR="00DA5C54" w:rsidRDefault="00DA5C54" w:rsidP="00DA5C54">
      <w:pPr>
        <w:pStyle w:val="NormalWeb"/>
        <w:numPr>
          <w:ilvl w:val="1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estudiante toca el botón "Cerrar Sesión" en la barra superior.</w:t>
      </w:r>
    </w:p>
    <w:p w14:paraId="3DB2321F" w14:textId="77777777" w:rsidR="00DA5C54" w:rsidRDefault="00DA5C54" w:rsidP="00DA5C54">
      <w:pPr>
        <w:pStyle w:val="NormalWeb"/>
        <w:numPr>
          <w:ilvl w:val="1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destruye los datos de la sesión activa en el navegador.</w:t>
      </w:r>
    </w:p>
    <w:p w14:paraId="7839A5E0" w14:textId="77777777" w:rsidR="00DA5C54" w:rsidRDefault="00DA5C54" w:rsidP="00DA5C54">
      <w:pPr>
        <w:pStyle w:val="NormalWeb"/>
        <w:numPr>
          <w:ilvl w:val="1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redirige al estudiante a la pantalla de bienvenida/inicio de sesión.</w:t>
      </w:r>
    </w:p>
    <w:p w14:paraId="569D81AD" w14:textId="77777777" w:rsidR="00DA5C54" w:rsidRDefault="00DA5C54" w:rsidP="00DA5C54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Postcondiciones: La sesión queda completamente cerrada; no se puede acceder a las funciones del asistente sin volver a identificarse.</w:t>
      </w:r>
    </w:p>
    <w:p w14:paraId="7384BB10" w14:textId="77777777" w:rsidR="00DA5C54" w:rsidRDefault="00DA5C54" w:rsidP="00DA5C54">
      <w:pPr>
        <w:pStyle w:val="Ttulo4"/>
        <w:spacing w:before="280" w:after="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666666"/>
        </w:rPr>
        <w:t xml:space="preserve">CU-04: </w:t>
      </w:r>
      <w:proofErr w:type="spellStart"/>
      <w:r>
        <w:rPr>
          <w:rFonts w:ascii="Arial" w:hAnsi="Arial" w:cs="Arial"/>
          <w:b w:val="0"/>
          <w:bCs w:val="0"/>
          <w:color w:val="666666"/>
        </w:rPr>
        <w:t>Seleccionar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Materia</w:t>
      </w:r>
    </w:p>
    <w:p w14:paraId="46094042" w14:textId="77777777" w:rsidR="00DA5C54" w:rsidRDefault="00DA5C54" w:rsidP="00DA5C54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Identificador: CU-04</w:t>
      </w:r>
    </w:p>
    <w:p w14:paraId="6BF31019" w14:textId="77777777" w:rsidR="00DA5C54" w:rsidRDefault="00DA5C54" w:rsidP="00DA5C54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Nombre: Seleccionar Materia</w:t>
      </w:r>
    </w:p>
    <w:p w14:paraId="66BD6D0A" w14:textId="77777777" w:rsidR="00DA5C54" w:rsidRDefault="00DA5C54" w:rsidP="00DA5C54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Principal: Estudiante</w:t>
      </w:r>
    </w:p>
    <w:p w14:paraId="0C0D1072" w14:textId="77777777" w:rsidR="00DA5C54" w:rsidRDefault="00DA5C54" w:rsidP="00DA5C54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Objetivo: Elegir la asignatura escolar sobre la cual se desea consultar o practicar.</w:t>
      </w:r>
    </w:p>
    <w:p w14:paraId="6C3CA9E5" w14:textId="77777777" w:rsidR="00DA5C54" w:rsidRDefault="00DA5C54" w:rsidP="00DA5C54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Precondiciones: Estudiante con sesión activa (CU-02).</w:t>
      </w:r>
    </w:p>
    <w:p w14:paraId="6E4EB724" w14:textId="77777777" w:rsidR="00DA5C54" w:rsidRDefault="00DA5C54" w:rsidP="00DA5C54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Principal (Básico):</w:t>
      </w:r>
    </w:p>
    <w:p w14:paraId="5CD4D125" w14:textId="77777777" w:rsidR="00DA5C54" w:rsidRDefault="00DA5C54" w:rsidP="00DA5C54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presenta al estudiante una cuadrícula con botones grandes y claros:</w:t>
      </w:r>
    </w:p>
    <w:p w14:paraId="6B685606" w14:textId="77777777" w:rsidR="00DA5C54" w:rsidRDefault="00DA5C54" w:rsidP="00DA5C54">
      <w:pPr>
        <w:pStyle w:val="NormalWeb"/>
        <w:numPr>
          <w:ilvl w:val="2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Matemáticas</w:t>
      </w:r>
    </w:p>
    <w:p w14:paraId="1CB91F5D" w14:textId="77777777" w:rsidR="00DA5C54" w:rsidRDefault="00DA5C54" w:rsidP="00DA5C54">
      <w:pPr>
        <w:pStyle w:val="NormalWeb"/>
        <w:numPr>
          <w:ilvl w:val="2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Física</w:t>
      </w:r>
    </w:p>
    <w:p w14:paraId="04F4FDF1" w14:textId="77777777" w:rsidR="00DA5C54" w:rsidRDefault="00DA5C54" w:rsidP="00DA5C54">
      <w:pPr>
        <w:pStyle w:val="NormalWeb"/>
        <w:numPr>
          <w:ilvl w:val="2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Química</w:t>
      </w:r>
    </w:p>
    <w:p w14:paraId="45BEC125" w14:textId="77777777" w:rsidR="00DA5C54" w:rsidRDefault="00DA5C54" w:rsidP="00DA5C54">
      <w:pPr>
        <w:pStyle w:val="NormalWeb"/>
        <w:numPr>
          <w:ilvl w:val="2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Lenguaje</w:t>
      </w:r>
    </w:p>
    <w:p w14:paraId="420483EE" w14:textId="77777777" w:rsidR="00DA5C54" w:rsidRDefault="00DA5C54" w:rsidP="00DA5C54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estudiante toca la materia en la que tiene dudas.</w:t>
      </w:r>
    </w:p>
    <w:p w14:paraId="424612FC" w14:textId="77777777" w:rsidR="00DA5C54" w:rsidRDefault="00DA5C54" w:rsidP="00DA5C54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carga la pantalla del asistente con el contexto de la materia seleccionada.</w:t>
      </w:r>
    </w:p>
    <w:p w14:paraId="15531901" w14:textId="77777777" w:rsidR="00DA5C54" w:rsidRDefault="00DA5C54" w:rsidP="00DA5C54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Flujos Alternativos:</w:t>
      </w:r>
    </w:p>
    <w:p w14:paraId="2FF2EB78" w14:textId="77777777" w:rsidR="00DA5C54" w:rsidRDefault="00DA5C54" w:rsidP="00DA5C54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3a. Cambiar de materia: El estudiante puede pulsar "Cambiar de Materia" en cualquier momento para volver al menú de selección.</w:t>
      </w:r>
    </w:p>
    <w:p w14:paraId="1540259A" w14:textId="77777777" w:rsidR="00DA5C54" w:rsidRDefault="00DA5C54" w:rsidP="00DA5C54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Postcondiciones: El área de trabajo queda configurada con la materia elegida.</w:t>
      </w:r>
    </w:p>
    <w:p w14:paraId="58EF319A" w14:textId="77777777" w:rsidR="00DA5C54" w:rsidRDefault="00DA5C54" w:rsidP="00DA5C54">
      <w:pPr>
        <w:pStyle w:val="Ttulo4"/>
        <w:spacing w:before="280" w:after="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666666"/>
        </w:rPr>
        <w:t xml:space="preserve">CU-05: </w:t>
      </w:r>
      <w:proofErr w:type="spellStart"/>
      <w:r>
        <w:rPr>
          <w:rFonts w:ascii="Arial" w:hAnsi="Arial" w:cs="Arial"/>
          <w:b w:val="0"/>
          <w:bCs w:val="0"/>
          <w:color w:val="666666"/>
        </w:rPr>
        <w:t>Enviar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666666"/>
        </w:rPr>
        <w:t>Pregunta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666666"/>
        </w:rPr>
        <w:t>sobre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un </w:t>
      </w:r>
      <w:proofErr w:type="spellStart"/>
      <w:r>
        <w:rPr>
          <w:rFonts w:ascii="Arial" w:hAnsi="Arial" w:cs="Arial"/>
          <w:b w:val="0"/>
          <w:bCs w:val="0"/>
          <w:color w:val="666666"/>
        </w:rPr>
        <w:t>Tema</w:t>
      </w:r>
      <w:proofErr w:type="spellEnd"/>
    </w:p>
    <w:p w14:paraId="6B4EC4AC" w14:textId="77777777" w:rsidR="00DA5C54" w:rsidRDefault="00DA5C54" w:rsidP="00DA5C5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Identificador: CU-05</w:t>
      </w:r>
    </w:p>
    <w:p w14:paraId="47DBF19F" w14:textId="77777777" w:rsidR="00DA5C54" w:rsidRDefault="00DA5C54" w:rsidP="00DA5C5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Nombre: Enviar Pregunta sobre un Tema</w:t>
      </w:r>
    </w:p>
    <w:p w14:paraId="5BD13368" w14:textId="77777777" w:rsidR="00DA5C54" w:rsidRDefault="00DA5C54" w:rsidP="00DA5C5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Principal: Estudiante</w:t>
      </w:r>
    </w:p>
    <w:p w14:paraId="03AE0409" w14:textId="77777777" w:rsidR="00DA5C54" w:rsidRDefault="00DA5C54" w:rsidP="00DA5C5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Objetivo: Enviar una duda o ejercicio escolar para recibir una respuesta aclaratoria.</w:t>
      </w:r>
    </w:p>
    <w:p w14:paraId="45DD8C49" w14:textId="77777777" w:rsidR="00DA5C54" w:rsidRDefault="00DA5C54" w:rsidP="00DA5C5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Precondiciones: Materia seleccionada (CU-04).</w:t>
      </w:r>
    </w:p>
    <w:p w14:paraId="5F5B9D24" w14:textId="77777777" w:rsidR="00DA5C54" w:rsidRDefault="00DA5C54" w:rsidP="00DA5C5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Principal (Básico):</w:t>
      </w:r>
    </w:p>
    <w:p w14:paraId="58A85900" w14:textId="77777777" w:rsidR="00DA5C54" w:rsidRDefault="00DA5C54" w:rsidP="00DA5C54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estudiante visualiza una caja de texto adaptada a la pantalla del celular ("Escribe aquí tu duda o ejercicio...").</w:t>
      </w:r>
    </w:p>
    <w:p w14:paraId="4D6B368E" w14:textId="77777777" w:rsidR="00DA5C54" w:rsidRDefault="00DA5C54" w:rsidP="00DA5C54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El estudiante redacta su duda o copia el enunciado de su tarea escolar.</w:t>
      </w:r>
    </w:p>
    <w:p w14:paraId="2518D275" w14:textId="77777777" w:rsidR="00DA5C54" w:rsidRDefault="00DA5C54" w:rsidP="00DA5C54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Presiona el botón "Preguntar".</w:t>
      </w:r>
    </w:p>
    <w:p w14:paraId="444EA96C" w14:textId="77777777" w:rsidR="00DA5C54" w:rsidRDefault="00DA5C54" w:rsidP="00DA5C54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valida que el campo de texto no esté vacío.</w:t>
      </w:r>
    </w:p>
    <w:p w14:paraId="18C662B0" w14:textId="77777777" w:rsidR="00DA5C54" w:rsidRDefault="00DA5C54" w:rsidP="00DA5C54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envía la consulta al generador de explicaciones (&lt;&lt;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include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&gt;&gt; CU-06).</w:t>
      </w:r>
    </w:p>
    <w:p w14:paraId="0DC4B43C" w14:textId="77777777" w:rsidR="00DA5C54" w:rsidRDefault="00DA5C54" w:rsidP="00DA5C5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Flujos Alternativos:</w:t>
      </w:r>
    </w:p>
    <w:p w14:paraId="4E432169" w14:textId="77777777" w:rsidR="00DA5C54" w:rsidRDefault="00DA5C54" w:rsidP="00DA5C54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4a. Campo vacío: El sistema avisa: "Por favor escribe tu duda antes de presionar Preguntar".</w:t>
      </w:r>
    </w:p>
    <w:p w14:paraId="00659B28" w14:textId="77777777" w:rsidR="00DA5C54" w:rsidRDefault="00DA5C54" w:rsidP="00DA5C5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Postcondiciones: La pregunta queda registrada y despachada para su explicación.</w:t>
      </w:r>
    </w:p>
    <w:p w14:paraId="54FDF11F" w14:textId="77777777" w:rsidR="00DA5C54" w:rsidRDefault="00DA5C54" w:rsidP="00DA5C54">
      <w:pPr>
        <w:pStyle w:val="Ttulo4"/>
        <w:spacing w:before="280" w:after="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666666"/>
        </w:rPr>
        <w:t xml:space="preserve">CU-06: </w:t>
      </w:r>
      <w:proofErr w:type="spellStart"/>
      <w:r>
        <w:rPr>
          <w:rFonts w:ascii="Arial" w:hAnsi="Arial" w:cs="Arial"/>
          <w:b w:val="0"/>
          <w:bCs w:val="0"/>
          <w:color w:val="666666"/>
        </w:rPr>
        <w:t>Recibir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666666"/>
        </w:rPr>
        <w:t>Explicación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Paso a Paso</w:t>
      </w:r>
    </w:p>
    <w:p w14:paraId="2D1816D2" w14:textId="77777777" w:rsidR="00DA5C54" w:rsidRDefault="00DA5C54" w:rsidP="00DA5C5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Identificador: CU-06</w:t>
      </w:r>
    </w:p>
    <w:p w14:paraId="10302F03" w14:textId="77777777" w:rsidR="00DA5C54" w:rsidRDefault="00DA5C54" w:rsidP="00DA5C5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Nombre: Recibir Explicación Paso a Paso</w:t>
      </w:r>
    </w:p>
    <w:p w14:paraId="23884CD3" w14:textId="77777777" w:rsidR="00DA5C54" w:rsidRDefault="00DA5C54" w:rsidP="00DA5C5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Primario: Estudiante</w:t>
      </w:r>
    </w:p>
    <w:p w14:paraId="3EF8001C" w14:textId="77777777" w:rsidR="00DA5C54" w:rsidRDefault="00DA5C54" w:rsidP="00DA5C5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de Soporte: Sistema Asistente</w:t>
      </w:r>
    </w:p>
    <w:p w14:paraId="4B291A9F" w14:textId="77777777" w:rsidR="00DA5C54" w:rsidRDefault="00DA5C54" w:rsidP="00DA5C5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Objetivo: Mostrar al estudiante la respuesta desglosada paso a paso para que comprenda el tema y aprenda a resolver por sí mismo.</w:t>
      </w:r>
    </w:p>
    <w:p w14:paraId="02EF278C" w14:textId="77777777" w:rsidR="00DA5C54" w:rsidRDefault="00DA5C54" w:rsidP="00DA5C5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Precondiciones: Pregunta enviada por el estudiante (CU-05).</w:t>
      </w:r>
    </w:p>
    <w:p w14:paraId="2BCCDAE9" w14:textId="77777777" w:rsidR="00DA5C54" w:rsidRDefault="00DA5C54" w:rsidP="00DA5C5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Principal (Básico):</w:t>
      </w:r>
    </w:p>
    <w:p w14:paraId="6CF6E733" w14:textId="77777777" w:rsidR="00DA5C54" w:rsidRDefault="00DA5C54" w:rsidP="00DA5C54">
      <w:pPr>
        <w:pStyle w:val="NormalWeb"/>
        <w:numPr>
          <w:ilvl w:val="1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Asistente procesa la consulta según la materia seleccionada.</w:t>
      </w:r>
    </w:p>
    <w:p w14:paraId="5710761A" w14:textId="77777777" w:rsidR="00DA5C54" w:rsidRDefault="00DA5C54" w:rsidP="00DA5C54">
      <w:pPr>
        <w:pStyle w:val="NormalWeb"/>
        <w:numPr>
          <w:ilvl w:val="1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organiza la respuesta paso por paso de forma didáctica:</w:t>
      </w:r>
    </w:p>
    <w:p w14:paraId="2D8FB6E9" w14:textId="77777777" w:rsidR="00DA5C54" w:rsidRDefault="00DA5C54" w:rsidP="00DA5C54">
      <w:pPr>
        <w:pStyle w:val="NormalWeb"/>
        <w:numPr>
          <w:ilvl w:val="2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Paso 1: ¿De qué se trata? (Explicación del concepto en palabras sencillas).</w:t>
      </w:r>
    </w:p>
    <w:p w14:paraId="7D68DEF5" w14:textId="77777777" w:rsidR="00DA5C54" w:rsidRDefault="00DA5C54" w:rsidP="00DA5C54">
      <w:pPr>
        <w:pStyle w:val="NormalWeb"/>
        <w:numPr>
          <w:ilvl w:val="2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Paso 2: ¿Qué datos o reglas necesitamos? (Fórmulas, propiedades o definiciones aplicables).</w:t>
      </w:r>
    </w:p>
    <w:p w14:paraId="3B3E66CC" w14:textId="77777777" w:rsidR="00DA5C54" w:rsidRDefault="00DA5C54" w:rsidP="00DA5C54">
      <w:pPr>
        <w:pStyle w:val="NormalWeb"/>
        <w:numPr>
          <w:ilvl w:val="2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Paso 3: Desarrollo paso a paso (Procedimiento guiado y detallado).</w:t>
      </w:r>
    </w:p>
    <w:p w14:paraId="63FA7B72" w14:textId="77777777" w:rsidR="00DA5C54" w:rsidRDefault="00DA5C54" w:rsidP="00DA5C54">
      <w:pPr>
        <w:pStyle w:val="NormalWeb"/>
        <w:numPr>
          <w:ilvl w:val="2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Paso 4: Conclusión o resultado final.</w:t>
      </w:r>
    </w:p>
    <w:p w14:paraId="1B5EAE5D" w14:textId="77777777" w:rsidR="00DA5C54" w:rsidRDefault="00DA5C54" w:rsidP="00DA5C54">
      <w:pPr>
        <w:pStyle w:val="NormalWeb"/>
        <w:numPr>
          <w:ilvl w:val="1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muestra la respuesta de manera ordenada y legible en la pantalla del celular.</w:t>
      </w:r>
    </w:p>
    <w:p w14:paraId="1A53F97C" w14:textId="77777777" w:rsidR="00DA5C54" w:rsidRDefault="00DA5C54" w:rsidP="00DA5C54">
      <w:pPr>
        <w:pStyle w:val="NormalWeb"/>
        <w:numPr>
          <w:ilvl w:val="1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habilita la opción: "Practicar un ejercicio sobre este tema".</w:t>
      </w:r>
    </w:p>
    <w:p w14:paraId="2296B967" w14:textId="77777777" w:rsidR="00DA5C54" w:rsidRDefault="00DA5C54" w:rsidP="00DA5C54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Postcondiciones: El estudiante visualiza la explicación paso a paso y cuenta con la base para asimilar el tema.</w:t>
      </w:r>
    </w:p>
    <w:p w14:paraId="0B537678" w14:textId="77777777" w:rsidR="00DA5C54" w:rsidRDefault="00DA5C54" w:rsidP="00DA5C54">
      <w:pPr>
        <w:pStyle w:val="Ttulo4"/>
        <w:spacing w:before="280" w:after="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666666"/>
        </w:rPr>
        <w:t xml:space="preserve">CU-07: </w:t>
      </w:r>
      <w:proofErr w:type="spellStart"/>
      <w:r>
        <w:rPr>
          <w:rFonts w:ascii="Arial" w:hAnsi="Arial" w:cs="Arial"/>
          <w:b w:val="0"/>
          <w:bCs w:val="0"/>
          <w:color w:val="666666"/>
        </w:rPr>
        <w:t>Solicitar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666666"/>
        </w:rPr>
        <w:t>Ejercicio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de </w:t>
      </w:r>
      <w:proofErr w:type="spellStart"/>
      <w:r>
        <w:rPr>
          <w:rFonts w:ascii="Arial" w:hAnsi="Arial" w:cs="Arial"/>
          <w:b w:val="0"/>
          <w:bCs w:val="0"/>
          <w:color w:val="666666"/>
        </w:rPr>
        <w:t>Práctica</w:t>
      </w:r>
      <w:proofErr w:type="spellEnd"/>
    </w:p>
    <w:p w14:paraId="1BF4891A" w14:textId="77777777" w:rsidR="00DA5C54" w:rsidRDefault="00DA5C54" w:rsidP="00DA5C54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Identificador: CU-07</w:t>
      </w:r>
    </w:p>
    <w:p w14:paraId="0F3C6412" w14:textId="77777777" w:rsidR="00DA5C54" w:rsidRDefault="00DA5C54" w:rsidP="00DA5C54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Nombre: Solicitar Ejercicio de Práctica</w:t>
      </w:r>
    </w:p>
    <w:p w14:paraId="1AD7ADCE" w14:textId="77777777" w:rsidR="00DA5C54" w:rsidRDefault="00DA5C54" w:rsidP="00DA5C54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Primario: Estudiante</w:t>
      </w:r>
    </w:p>
    <w:p w14:paraId="5F337234" w14:textId="77777777" w:rsidR="00DA5C54" w:rsidRDefault="00DA5C54" w:rsidP="00DA5C54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de Soporte: Sistema Asistente</w:t>
      </w:r>
    </w:p>
    <w:p w14:paraId="53B121D6" w14:textId="77777777" w:rsidR="00DA5C54" w:rsidRDefault="00DA5C54" w:rsidP="00DA5C54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Objetivo: Generar un ejercicio de práctica acorde al tema consultado para comprobar lo aprendido.</w:t>
      </w:r>
    </w:p>
    <w:p w14:paraId="4D6BECA0" w14:textId="77777777" w:rsidR="00DA5C54" w:rsidRDefault="00DA5C54" w:rsidP="00DA5C54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Precondiciones: Haber recibido una explicación (CU-06) o solicitarlo dentro de la materia.</w:t>
      </w:r>
    </w:p>
    <w:p w14:paraId="4061A6D1" w14:textId="77777777" w:rsidR="00DA5C54" w:rsidRDefault="00DA5C54" w:rsidP="00DA5C54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Principal (Básico):</w:t>
      </w:r>
    </w:p>
    <w:p w14:paraId="7D4980F4" w14:textId="77777777" w:rsidR="00DA5C54" w:rsidRDefault="00DA5C54" w:rsidP="00DA5C54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estudiante presiona el botón "Practicar este tema" o "Generar Ejercicio".</w:t>
      </w:r>
    </w:p>
    <w:p w14:paraId="07E51977" w14:textId="77777777" w:rsidR="00DA5C54" w:rsidRDefault="00DA5C54" w:rsidP="00DA5C54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Asistente formula un ejercicio práctico acorde a la materia y tema estudiado.</w:t>
      </w:r>
    </w:p>
    <w:p w14:paraId="7B0E916A" w14:textId="77777777" w:rsidR="00DA5C54" w:rsidRDefault="00DA5C54" w:rsidP="00DA5C54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muestra el enunciado del problema en pantalla y dispone de un espacio para que el estudiante ingrese su respuesta.</w:t>
      </w:r>
    </w:p>
    <w:p w14:paraId="78ED8FA2" w14:textId="77777777" w:rsidR="00DA5C54" w:rsidRDefault="00DA5C54" w:rsidP="00DA5C54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Postcondiciones: El ejercicio de práctica queda activo en pantalla a la espera de la solución del estudiante.</w:t>
      </w:r>
    </w:p>
    <w:p w14:paraId="4CAC2B11" w14:textId="77777777" w:rsidR="00DA5C54" w:rsidRDefault="00DA5C54" w:rsidP="00DA5C54">
      <w:pPr>
        <w:pStyle w:val="Ttulo4"/>
        <w:spacing w:before="280" w:after="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666666"/>
        </w:rPr>
        <w:t xml:space="preserve">CU-08: </w:t>
      </w:r>
      <w:proofErr w:type="spellStart"/>
      <w:r>
        <w:rPr>
          <w:rFonts w:ascii="Arial" w:hAnsi="Arial" w:cs="Arial"/>
          <w:b w:val="0"/>
          <w:bCs w:val="0"/>
          <w:color w:val="666666"/>
        </w:rPr>
        <w:t>Enviar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Respuesta de </w:t>
      </w:r>
      <w:proofErr w:type="spellStart"/>
      <w:r>
        <w:rPr>
          <w:rFonts w:ascii="Arial" w:hAnsi="Arial" w:cs="Arial"/>
          <w:b w:val="0"/>
          <w:bCs w:val="0"/>
          <w:color w:val="666666"/>
        </w:rPr>
        <w:t>Ejercicio</w:t>
      </w:r>
      <w:proofErr w:type="spellEnd"/>
    </w:p>
    <w:p w14:paraId="03FD16B4" w14:textId="77777777" w:rsidR="00DA5C54" w:rsidRDefault="00DA5C54" w:rsidP="00DA5C5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Identificador: CU-08</w:t>
      </w:r>
    </w:p>
    <w:p w14:paraId="1F5C9D9B" w14:textId="77777777" w:rsidR="00DA5C54" w:rsidRDefault="00DA5C54" w:rsidP="00DA5C5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Nombre: Enviar Respuesta de Ejercicio</w:t>
      </w:r>
    </w:p>
    <w:p w14:paraId="3F170F36" w14:textId="77777777" w:rsidR="00DA5C54" w:rsidRDefault="00DA5C54" w:rsidP="00DA5C5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Principal: Estudiante</w:t>
      </w:r>
    </w:p>
    <w:p w14:paraId="72AF6487" w14:textId="77777777" w:rsidR="00DA5C54" w:rsidRDefault="00DA5C54" w:rsidP="00DA5C5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Objetivo: Enviar la solución o resultado trabajado por el estudiante para su revisión.</w:t>
      </w:r>
    </w:p>
    <w:p w14:paraId="4DB08E0C" w14:textId="77777777" w:rsidR="00DA5C54" w:rsidRDefault="00DA5C54" w:rsidP="00DA5C5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Precondiciones: Ejercicio activo en pantalla (CU-07).</w:t>
      </w:r>
    </w:p>
    <w:p w14:paraId="094637B5" w14:textId="77777777" w:rsidR="00DA5C54" w:rsidRDefault="00DA5C54" w:rsidP="00DA5C5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Principal (Básico):</w:t>
      </w:r>
    </w:p>
    <w:p w14:paraId="65D3C9F5" w14:textId="77777777" w:rsidR="00DA5C54" w:rsidRDefault="00DA5C54" w:rsidP="00DA5C54">
      <w:pPr>
        <w:pStyle w:val="NormalWeb"/>
        <w:numPr>
          <w:ilvl w:val="1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estudiante resuelve el problema en su cuaderno y escribe su resultado o respuesta en el campo del celular.</w:t>
      </w:r>
    </w:p>
    <w:p w14:paraId="08F7A67B" w14:textId="77777777" w:rsidR="00DA5C54" w:rsidRDefault="00DA5C54" w:rsidP="00DA5C54">
      <w:pPr>
        <w:pStyle w:val="NormalWeb"/>
        <w:numPr>
          <w:ilvl w:val="1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Presiona el botón "Revisar mi respuesta".</w:t>
      </w:r>
    </w:p>
    <w:p w14:paraId="1FBA746F" w14:textId="77777777" w:rsidR="00DA5C54" w:rsidRDefault="00DA5C54" w:rsidP="00DA5C54">
      <w:pPr>
        <w:pStyle w:val="NormalWeb"/>
        <w:numPr>
          <w:ilvl w:val="1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comprueba que se haya ingresado texto en la respuesta.</w:t>
      </w:r>
    </w:p>
    <w:p w14:paraId="4F117F32" w14:textId="77777777" w:rsidR="00DA5C54" w:rsidRDefault="00DA5C54" w:rsidP="00DA5C54">
      <w:pPr>
        <w:pStyle w:val="NormalWeb"/>
        <w:numPr>
          <w:ilvl w:val="1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remite la respuesta al evaluador (&lt;&lt;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include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&gt;&gt; CU-09).</w:t>
      </w:r>
    </w:p>
    <w:p w14:paraId="6D4975D5" w14:textId="77777777" w:rsidR="00DA5C54" w:rsidRDefault="00DA5C54" w:rsidP="00DA5C54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Postcondiciones: La respuesta es recibida para su evaluación inmediata.</w:t>
      </w:r>
    </w:p>
    <w:p w14:paraId="363A4FF6" w14:textId="77777777" w:rsidR="00DA5C54" w:rsidRDefault="00DA5C54" w:rsidP="00DA5C54">
      <w:pPr>
        <w:pStyle w:val="Ttulo4"/>
        <w:spacing w:before="280" w:after="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666666"/>
        </w:rPr>
        <w:t xml:space="preserve">CU-09: </w:t>
      </w:r>
      <w:proofErr w:type="spellStart"/>
      <w:r>
        <w:rPr>
          <w:rFonts w:ascii="Arial" w:hAnsi="Arial" w:cs="Arial"/>
          <w:b w:val="0"/>
          <w:bCs w:val="0"/>
          <w:color w:val="666666"/>
        </w:rPr>
        <w:t>Revisar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Respuesta y </w:t>
      </w:r>
      <w:proofErr w:type="spellStart"/>
      <w:r>
        <w:rPr>
          <w:rFonts w:ascii="Arial" w:hAnsi="Arial" w:cs="Arial"/>
          <w:b w:val="0"/>
          <w:bCs w:val="0"/>
          <w:color w:val="666666"/>
        </w:rPr>
        <w:t>Mostrar</w:t>
      </w:r>
      <w:proofErr w:type="spellEnd"/>
      <w:r>
        <w:rPr>
          <w:rFonts w:ascii="Arial" w:hAnsi="Arial" w:cs="Arial"/>
          <w:b w:val="0"/>
          <w:bCs w:val="0"/>
          <w:color w:val="666666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666666"/>
        </w:rPr>
        <w:t>Errores</w:t>
      </w:r>
      <w:proofErr w:type="spellEnd"/>
    </w:p>
    <w:p w14:paraId="761A5346" w14:textId="77777777" w:rsidR="00DA5C54" w:rsidRDefault="00DA5C54" w:rsidP="00DA5C5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Identificador: CU-09</w:t>
      </w:r>
    </w:p>
    <w:p w14:paraId="6AF9AC7F" w14:textId="77777777" w:rsidR="00DA5C54" w:rsidRDefault="00DA5C54" w:rsidP="00DA5C5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Nombre: Revisar Respuesta y Mostrar Errores</w:t>
      </w:r>
    </w:p>
    <w:p w14:paraId="075B7EF3" w14:textId="77777777" w:rsidR="00DA5C54" w:rsidRDefault="00DA5C54" w:rsidP="00DA5C5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Primario: Estudiante</w:t>
      </w:r>
    </w:p>
    <w:p w14:paraId="5C21D8AA" w14:textId="77777777" w:rsidR="00DA5C54" w:rsidRDefault="00DA5C54" w:rsidP="00DA5C5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Actor de Soporte: Sistema Asistente</w:t>
      </w:r>
    </w:p>
    <w:p w14:paraId="1981C7EE" w14:textId="77777777" w:rsidR="00DA5C54" w:rsidRDefault="00DA5C54" w:rsidP="00DA5C5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Objetivo: Revisar la respuesta del estudiante, señalar con claridad en qué se equivocó y mostrar la solución correcta paso a paso.</w:t>
      </w:r>
    </w:p>
    <w:p w14:paraId="22DFA498" w14:textId="77777777" w:rsidR="00DA5C54" w:rsidRDefault="00DA5C54" w:rsidP="00DA5C5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Precondiciones: Respuesta enviada por el estudiante (CU-08).</w:t>
      </w:r>
    </w:p>
    <w:p w14:paraId="78BA185B" w14:textId="77777777" w:rsidR="00DA5C54" w:rsidRDefault="00DA5C54" w:rsidP="00DA5C5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Principal (Si la respuesta es correcta):</w:t>
      </w:r>
    </w:p>
    <w:p w14:paraId="164563A8" w14:textId="77777777" w:rsidR="00DA5C54" w:rsidRDefault="00DA5C54" w:rsidP="00DA5C54">
      <w:pPr>
        <w:pStyle w:val="NormalWeb"/>
        <w:numPr>
          <w:ilvl w:val="1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Asistente valida que el resultado es correcto.</w:t>
      </w:r>
    </w:p>
    <w:p w14:paraId="7F0CDC99" w14:textId="77777777" w:rsidR="00DA5C54" w:rsidRDefault="00DA5C54" w:rsidP="00DA5C54">
      <w:pPr>
        <w:pStyle w:val="NormalWeb"/>
        <w:numPr>
          <w:ilvl w:val="1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Muestra un mensaje motivador y un breve resumen del procedimiento correcto.</w:t>
      </w:r>
    </w:p>
    <w:p w14:paraId="2B77DF1B" w14:textId="77777777" w:rsidR="00DA5C54" w:rsidRDefault="00DA5C54" w:rsidP="00DA5C54">
      <w:pPr>
        <w:pStyle w:val="NormalWeb"/>
        <w:numPr>
          <w:ilvl w:val="1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Ofrece la opción de realizar otro ejercicio similar o regresar al menú.</w:t>
      </w:r>
    </w:p>
    <w:p w14:paraId="30B6DCA9" w14:textId="77777777" w:rsidR="00DA5C54" w:rsidRDefault="00DA5C54" w:rsidP="00DA5C54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Secundario (Si la respuesta contiene errores):</w:t>
      </w:r>
    </w:p>
    <w:p w14:paraId="723C0EAA" w14:textId="77777777" w:rsidR="00DA5C54" w:rsidRDefault="00DA5C54" w:rsidP="00DA5C54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Sistema Asistente detecta el fallo en la respuesta enviada.</w:t>
      </w:r>
    </w:p>
    <w:p w14:paraId="050B96B5" w14:textId="77777777" w:rsidR="00DA5C54" w:rsidRDefault="00DA5C54" w:rsidP="00DA5C54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Muestra la retroalimentación formativa:</w:t>
      </w:r>
    </w:p>
    <w:p w14:paraId="28A1567A" w14:textId="77777777" w:rsidR="00DA5C54" w:rsidRDefault="00DA5C54" w:rsidP="00DA5C54">
      <w:pPr>
        <w:pStyle w:val="NormalWeb"/>
        <w:numPr>
          <w:ilvl w:val="2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Dónde estuvo el error: Indica con precisión qué parte del procedimiento o concepto falló (ej. "Te equivocaste en el signo al despejar" o "Confundiste la fórmula").</w:t>
      </w:r>
    </w:p>
    <w:p w14:paraId="507F4D0D" w14:textId="77777777" w:rsidR="00DA5C54" w:rsidRDefault="00DA5C54" w:rsidP="00DA5C54">
      <w:pPr>
        <w:pStyle w:val="NormalWeb"/>
        <w:numPr>
          <w:ilvl w:val="2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Respuesta correcta explicada: Muestra el procedimiento correcto paso a paso para que el estudiante aprenda de su error.</w:t>
      </w:r>
    </w:p>
    <w:p w14:paraId="3EBBD78B" w14:textId="77777777" w:rsidR="00DA5C54" w:rsidRDefault="00DA5C54" w:rsidP="00DA5C54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Ofrece la opción de intentar otro ejercicio similar.</w:t>
      </w:r>
    </w:p>
    <w:p w14:paraId="4748D7F2" w14:textId="77777777" w:rsidR="00DA5C54" w:rsidRDefault="00DA5C54" w:rsidP="00DA5C54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Postcondiciones: El estudiante comprende el error cometido y conoce la resolución correcta.</w:t>
      </w:r>
    </w:p>
    <w:p w14:paraId="509140B2" w14:textId="77777777" w:rsidR="00DA5C54" w:rsidRDefault="00DA5C54" w:rsidP="00DA5C54">
      <w:pPr>
        <w:rPr>
          <w:rFonts w:ascii="Times New Roman" w:hAnsi="Times New Roman" w:cs="Times New Roman"/>
          <w:sz w:val="24"/>
          <w:szCs w:val="24"/>
        </w:rPr>
      </w:pPr>
    </w:p>
    <w:p w14:paraId="6F6BC813" w14:textId="77777777" w:rsidR="00DA5C54" w:rsidRDefault="00DA5C54" w:rsidP="00DA5C54">
      <w:pPr>
        <w:pStyle w:val="Ttulo2"/>
        <w:spacing w:before="360" w:after="120"/>
      </w:pPr>
      <w:r>
        <w:rPr>
          <w:rFonts w:ascii="Arial" w:hAnsi="Arial" w:cs="Arial"/>
          <w:b w:val="0"/>
          <w:bCs w:val="0"/>
          <w:color w:val="000000"/>
          <w:sz w:val="32"/>
          <w:szCs w:val="32"/>
        </w:rPr>
        <w:t>6. MATRIZ DE TRAZABILIDAD (REQUERIMIENTOS ESENCIALES vs CASOS DE USO v1.0)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7"/>
        <w:gridCol w:w="3506"/>
        <w:gridCol w:w="1589"/>
      </w:tblGrid>
      <w:tr w:rsidR="00DA5C54" w14:paraId="164759A8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4E771D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Requerimiento Funcional Esencial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0654F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Caso de Uso Asociado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3F55840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Estado en v1.0</w:t>
            </w:r>
          </w:p>
        </w:tc>
      </w:tr>
      <w:tr w:rsidR="00DA5C54" w14:paraId="0CDC0D77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A4743A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RF-01: Crear una cuenta y registrarse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AFBD575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CU-01: Registrar Cuenta de Usuario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A38B74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Incluido</w:t>
            </w:r>
          </w:p>
        </w:tc>
      </w:tr>
      <w:tr w:rsidR="00DA5C54" w14:paraId="68E03968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0FD4C9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RF-02: Iniciar sesión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06F5BA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CU-02: Iniciar Sesión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B1CBF36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Incluido</w:t>
            </w:r>
          </w:p>
        </w:tc>
      </w:tr>
      <w:tr w:rsidR="00DA5C54" w14:paraId="69C4A102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D072CD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RF-03: Cerrar sesión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750EB36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CU-03: Cerrar Sesión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65C30B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Incluido</w:t>
            </w:r>
          </w:p>
        </w:tc>
      </w:tr>
      <w:tr w:rsidR="00DA5C54" w14:paraId="570F8CFD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761B81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RF-04: Elegir la materia que desea consultar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AE05FEA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CU-04: Seleccionar Materia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CCC5CC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Incluido</w:t>
            </w:r>
          </w:p>
        </w:tc>
      </w:tr>
      <w:tr w:rsidR="00DA5C54" w14:paraId="5EB36C3B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AA0B22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RF-05: Enviar preguntas sobre un tema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1E07A9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CU-05: Enviar Pregunta sobre un Tema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BCC7BB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Incluido</w:t>
            </w:r>
          </w:p>
        </w:tc>
      </w:tr>
      <w:tr w:rsidR="00DA5C54" w14:paraId="0B79B33E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44BEF39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RF-06: Responder preguntas con explicaciones aclaratorias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02524B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CU-06: Recibir Explicación Paso a Paso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BFF47FD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Incluido</w:t>
            </w:r>
          </w:p>
        </w:tc>
      </w:tr>
      <w:tr w:rsidR="00DA5C54" w14:paraId="41936E8E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6DE0E9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RF-07: Explicar los temas paso a paso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FE2921F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CU-06: Recibir Explicación Paso a Paso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20C6BE1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Incluido</w:t>
            </w:r>
          </w:p>
        </w:tc>
      </w:tr>
      <w:tr w:rsidR="00DA5C54" w14:paraId="05880CA4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00512EE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RF-08: Generar ejercicios de práctica sobre los temas estudiados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DB40A07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CU-07: Solicitar Ejercicio de Práctica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EF19904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Incluido</w:t>
            </w:r>
          </w:p>
        </w:tc>
      </w:tr>
      <w:tr w:rsidR="00DA5C54" w14:paraId="170A0C55" w14:textId="77777777" w:rsidTr="00DA5C54">
        <w:trPr>
          <w:trHeight w:val="84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F59AF6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RF-09: Revisar las respuestas enviadas por el estudiante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EAB6C6B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CU-08: Enviar Respuesta de Ejercicio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16B28D3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Incluido</w:t>
            </w:r>
          </w:p>
        </w:tc>
      </w:tr>
      <w:tr w:rsidR="00DA5C54" w14:paraId="2BB933BD" w14:textId="77777777" w:rsidTr="00DA5C54">
        <w:trPr>
          <w:trHeight w:val="117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787DF02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RF-10: Señalar los errores del estudiante y mostrar la respuesta correcta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2835088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CU-09: Revisar Respuesta y Mostrar Errores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2B52E2C" w14:textId="77777777" w:rsidR="00DA5C54" w:rsidRDefault="00DA5C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Incluido</w:t>
            </w:r>
          </w:p>
        </w:tc>
      </w:tr>
    </w:tbl>
    <w:p w14:paraId="7B02A6E8" w14:textId="77777777" w:rsidR="00DA5C54" w:rsidRDefault="00DA5C54" w:rsidP="00DA5C54"/>
    <w:p w14:paraId="2FCA1CE6" w14:textId="77777777" w:rsidR="00DA5C54" w:rsidRDefault="00DA5C54" w:rsidP="00DA5C54">
      <w:pPr>
        <w:pStyle w:val="Ttulo2"/>
        <w:spacing w:before="360" w:after="120"/>
      </w:pPr>
      <w:r>
        <w:rPr>
          <w:rFonts w:ascii="Arial" w:hAnsi="Arial" w:cs="Arial"/>
          <w:b w:val="0"/>
          <w:bCs w:val="0"/>
          <w:color w:val="000000"/>
          <w:sz w:val="32"/>
          <w:szCs w:val="32"/>
        </w:rPr>
        <w:t>7. ESPECIFICACIONES TÉCNICAS BÁSICAS PARA LA VERSIÓN 1.0</w:t>
      </w:r>
    </w:p>
    <w:p w14:paraId="77C37EE4" w14:textId="77777777" w:rsidR="00DA5C54" w:rsidRDefault="00DA5C54" w:rsidP="00DA5C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Considerando la realidad de la familia (madre sin conocimientos de tecnología y uso exclusivo de celulares):</w:t>
      </w:r>
    </w:p>
    <w:p w14:paraId="21E7DAC7" w14:textId="77777777" w:rsidR="00DA5C54" w:rsidRDefault="00DA5C54" w:rsidP="00DA5C54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Frontend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Web Adaptativo (Mobile-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First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):</w:t>
      </w:r>
    </w:p>
    <w:p w14:paraId="56C0D823" w14:textId="77777777" w:rsidR="00DA5C54" w:rsidRDefault="00DA5C54" w:rsidP="00DA5C54">
      <w:pPr>
        <w:pStyle w:val="Normal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Interfaz web minimalista con botones grandes, textos legibles y navegación fluida pensada para el pulgar en pantallas de teléfono.</w:t>
      </w:r>
    </w:p>
    <w:p w14:paraId="3F309A5F" w14:textId="77777777" w:rsidR="00DA5C54" w:rsidRDefault="00DA5C54" w:rsidP="00DA5C54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Backend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Directo y Sencillo:</w:t>
      </w:r>
    </w:p>
    <w:p w14:paraId="469EF851" w14:textId="77777777" w:rsidR="00DA5C54" w:rsidRDefault="00DA5C54" w:rsidP="00DA5C54">
      <w:pPr>
        <w:pStyle w:val="Normal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Servicios web que reciban la consulta del estudiante y devuelvan las explicaciones organizadas en los 4 pasos didácticos.</w:t>
      </w:r>
    </w:p>
    <w:p w14:paraId="5BA9120B" w14:textId="77777777" w:rsidR="00DA5C54" w:rsidRDefault="00DA5C54" w:rsidP="00DA5C54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Flujo Pedagógico sin Complicaciones:</w:t>
      </w:r>
    </w:p>
    <w:p w14:paraId="002608F1" w14:textId="77777777" w:rsidR="00DA5C54" w:rsidRDefault="00DA5C54" w:rsidP="00DA5C54">
      <w:pPr>
        <w:pStyle w:val="Normal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Sin módulos de audio o voz (evitando fallos de red y sobrecostos).</w:t>
      </w:r>
    </w:p>
    <w:p w14:paraId="4E31A9F7" w14:textId="77777777" w:rsidR="00DA5C54" w:rsidRDefault="00DA5C54" w:rsidP="00DA5C54">
      <w:pPr>
        <w:pStyle w:val="Normal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Enfoque directo en texto claro, ejercicios sencillos y correcciones explicadas paso a paso.</w:t>
      </w:r>
    </w:p>
    <w:p w14:paraId="369CFD2A" w14:textId="04E0D22C" w:rsidR="00CB09CD" w:rsidRPr="00DA5C54" w:rsidRDefault="00CB09CD" w:rsidP="00DA5C54"/>
    <w:sectPr w:rsidR="00CB09CD" w:rsidRPr="00DA5C5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85420"/>
    <w:multiLevelType w:val="multilevel"/>
    <w:tmpl w:val="130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44923"/>
    <w:multiLevelType w:val="multilevel"/>
    <w:tmpl w:val="0DD2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A7D23"/>
    <w:multiLevelType w:val="multilevel"/>
    <w:tmpl w:val="E98C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06E3B"/>
    <w:multiLevelType w:val="multilevel"/>
    <w:tmpl w:val="363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23FB9"/>
    <w:multiLevelType w:val="multilevel"/>
    <w:tmpl w:val="AC9C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D2AB6"/>
    <w:multiLevelType w:val="multilevel"/>
    <w:tmpl w:val="6C3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50E7F"/>
    <w:multiLevelType w:val="multilevel"/>
    <w:tmpl w:val="8D8C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B60696"/>
    <w:multiLevelType w:val="multilevel"/>
    <w:tmpl w:val="D4A0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D2677"/>
    <w:multiLevelType w:val="multilevel"/>
    <w:tmpl w:val="979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531BC"/>
    <w:multiLevelType w:val="multilevel"/>
    <w:tmpl w:val="8904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4104F"/>
    <w:multiLevelType w:val="multilevel"/>
    <w:tmpl w:val="9FC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F2C4D"/>
    <w:multiLevelType w:val="multilevel"/>
    <w:tmpl w:val="941C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E03132"/>
    <w:multiLevelType w:val="multilevel"/>
    <w:tmpl w:val="29B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77A66"/>
    <w:multiLevelType w:val="multilevel"/>
    <w:tmpl w:val="E1D6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02415"/>
    <w:multiLevelType w:val="multilevel"/>
    <w:tmpl w:val="CCE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55691"/>
    <w:multiLevelType w:val="multilevel"/>
    <w:tmpl w:val="88E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5"/>
  </w:num>
  <w:num w:numId="12">
    <w:abstractNumId w:val="13"/>
  </w:num>
  <w:num w:numId="13">
    <w:abstractNumId w:val="17"/>
  </w:num>
  <w:num w:numId="14">
    <w:abstractNumId w:val="18"/>
  </w:num>
  <w:num w:numId="15">
    <w:abstractNumId w:val="20"/>
  </w:num>
  <w:num w:numId="16">
    <w:abstractNumId w:val="11"/>
  </w:num>
  <w:num w:numId="17">
    <w:abstractNumId w:val="9"/>
  </w:num>
  <w:num w:numId="18">
    <w:abstractNumId w:val="24"/>
  </w:num>
  <w:num w:numId="19">
    <w:abstractNumId w:val="24"/>
    <w:lvlOverride w:ilvl="1">
      <w:lvl w:ilvl="1">
        <w:numFmt w:val="lowerRoman"/>
        <w:lvlText w:val="%2."/>
        <w:lvlJc w:val="right"/>
      </w:lvl>
    </w:lvlOverride>
  </w:num>
  <w:num w:numId="20">
    <w:abstractNumId w:val="22"/>
  </w:num>
  <w:num w:numId="21">
    <w:abstractNumId w:val="19"/>
  </w:num>
  <w:num w:numId="22">
    <w:abstractNumId w:val="12"/>
  </w:num>
  <w:num w:numId="23">
    <w:abstractNumId w:val="12"/>
    <w:lvlOverride w:ilvl="1">
      <w:lvl w:ilvl="1">
        <w:numFmt w:val="lowerRoman"/>
        <w:lvlText w:val="%2."/>
        <w:lvlJc w:val="right"/>
      </w:lvl>
    </w:lvlOverride>
  </w:num>
  <w:num w:numId="24">
    <w:abstractNumId w:val="23"/>
  </w:num>
  <w:num w:numId="25">
    <w:abstractNumId w:val="23"/>
    <w:lvlOverride w:ilvl="1">
      <w:lvl w:ilvl="1">
        <w:numFmt w:val="lowerRoman"/>
        <w:lvlText w:val="%2."/>
        <w:lvlJc w:val="right"/>
      </w:lvl>
    </w:lvlOverride>
  </w:num>
  <w:num w:numId="26">
    <w:abstractNumId w:val="14"/>
  </w:num>
  <w:num w:numId="27">
    <w:abstractNumId w:val="14"/>
    <w:lvlOverride w:ilvl="1">
      <w:lvl w:ilvl="1">
        <w:numFmt w:val="lowerRoman"/>
        <w:lvlText w:val="%2."/>
        <w:lvlJc w:val="right"/>
      </w:lvl>
    </w:lvlOverride>
  </w:num>
  <w:num w:numId="28">
    <w:abstractNumId w:val="21"/>
  </w:num>
  <w:num w:numId="29">
    <w:abstractNumId w:val="21"/>
    <w:lvlOverride w:ilvl="1">
      <w:lvl w:ilvl="1">
        <w:numFmt w:val="lowerRoman"/>
        <w:lvlText w:val="%2."/>
        <w:lvlJc w:val="right"/>
      </w:lvl>
    </w:lvlOverride>
  </w:num>
  <w:num w:numId="30">
    <w:abstractNumId w:val="21"/>
    <w:lvlOverride w:ilvl="1">
      <w:lvl w:ilvl="1">
        <w:numFmt w:val="lowerRoman"/>
        <w:lvlText w:val="%2."/>
        <w:lvlJc w:val="right"/>
      </w:lvl>
    </w:lvlOverride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1A"/>
    <w:rsid w:val="0015074B"/>
    <w:rsid w:val="0029639D"/>
    <w:rsid w:val="00326F90"/>
    <w:rsid w:val="00AA1D8D"/>
    <w:rsid w:val="00B47730"/>
    <w:rsid w:val="00CB0664"/>
    <w:rsid w:val="00CB09CD"/>
    <w:rsid w:val="00CB39A9"/>
    <w:rsid w:val="00DA5C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2E6F5"/>
  <w14:defaultImageDpi w14:val="300"/>
  <w15:docId w15:val="{0DD6BA7B-3F3F-4590-BEB1-3A3B30E8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A5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3091</Words>
  <Characters>17003</Characters>
  <Application>Microsoft Office Word</Application>
  <DocSecurity>0</DocSecurity>
  <Lines>141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Rocks D. xeveck</cp:lastModifiedBy>
  <cp:revision>4</cp:revision>
  <dcterms:created xsi:type="dcterms:W3CDTF">2013-12-23T23:15:00Z</dcterms:created>
  <dcterms:modified xsi:type="dcterms:W3CDTF">2026-09-15T22:54:00Z</dcterms:modified>
  <cp:category/>
</cp:coreProperties>
</file>